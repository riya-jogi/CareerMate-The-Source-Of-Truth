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Candidate-Controlled ATS &amp; Resume Optimization Platform</w:t>
      </w:r>
    </w:p>
    <w:p>
      <w:pPr>
        <w:jc w:val="center"/>
      </w:pPr>
      <w:r>
        <w:rPr>
          <w:b/>
        </w:rPr>
        <w:t>Master Project Reference — Decisions, Architecture, Requirements &amp; Roadmap</w:t>
      </w:r>
    </w:p>
    <w:p>
      <w:pPr>
        <w:jc w:val="center"/>
      </w:pPr>
      <w:r>
        <w:rPr>
          <w:i/>
        </w:rPr>
        <w:t>Prepared from the project discussions completed through Step 11</w:t>
      </w:r>
    </w:p>
    <w:p/>
    <w:p>
      <w:pPr>
        <w:pStyle w:val="Heading1"/>
      </w:pPr>
      <w:r>
        <w:t>1. Overall Project Overview</w:t>
      </w:r>
    </w:p>
    <w:p>
      <w:r>
        <w:t>Project purpose: Build an AI-powered, candidate-controlled resume optimization platform that maintains a candidate's career information as a trusted source of truth, analyzes individual job descriptions, identifies relevance and gaps, and generates transparent, ATS-aware, job-specific resumes without fabricating or exaggerating experience.</w:t>
      </w:r>
    </w:p>
    <w:p>
      <w:pPr>
        <w:pStyle w:val="Heading2"/>
      </w:pPr>
      <w:r>
        <w:t>Problem Being Solved</w:t>
      </w:r>
    </w:p>
    <w:p>
      <w:pPr>
        <w:pStyle w:val="ListBullet"/>
      </w:pPr>
      <w:r>
        <w:t>Candidates increasingly use AI to create or customize resumes for individual jobs, but repeated customization across many applications is time-consuming.</w:t>
      </w:r>
    </w:p>
    <w:p>
      <w:pPr>
        <w:pStyle w:val="ListBullet"/>
      </w:pPr>
      <w:r>
        <w:t>Generic AI resume generation can introduce unsupported skills, exaggerated responsibilities, incorrect experience duration, or fabricated claims.</w:t>
      </w:r>
    </w:p>
    <w:p>
      <w:pPr>
        <w:pStyle w:val="ListBullet"/>
      </w:pPr>
      <w:r>
        <w:t>Candidates may be genuinely qualified but fail to communicate relevant skills, experience, and keywords clearly enough for ATS/recruiter screening.</w:t>
      </w:r>
    </w:p>
    <w:p>
      <w:pPr>
        <w:pStyle w:val="ListBullet"/>
      </w:pPr>
      <w:r>
        <w:t>Candidates often cannot see exactly what an AI changed, why it changed it, or what evidence supports the new wording.</w:t>
      </w:r>
    </w:p>
    <w:p>
      <w:pPr>
        <w:pStyle w:val="ListBullet"/>
      </w:pPr>
      <w:r>
        <w:t>Managing multiple job-specific resume versions becomes difficult without a persistent career profile and version history.</w:t>
      </w:r>
    </w:p>
    <w:p>
      <w:pPr>
        <w:pStyle w:val="Heading2"/>
      </w:pPr>
      <w:r>
        <w:t>Core Product Promise</w:t>
      </w:r>
    </w:p>
    <w:p>
      <w:r>
        <w:t>Customize a resume for every job without rewriting it from scratch—and without letting AI make things up.</w:t>
      </w:r>
    </w:p>
    <w:p>
      <w:pPr>
        <w:pStyle w:val="Heading2"/>
      </w:pPr>
      <w:r>
        <w:t>Core Design Principle</w:t>
      </w:r>
    </w:p>
    <w:p>
      <w:r>
        <w:t>AI assists, not invents. The LLM proposes; deterministic rules validate; the candidate decides.</w:t>
      </w:r>
    </w:p>
    <w:p>
      <w:pPr>
        <w:pStyle w:val="Heading2"/>
      </w:pPr>
      <w:r>
        <w:t>Differentiation</w:t>
      </w:r>
    </w:p>
    <w:p>
      <w:r>
        <w:t>The product is not merely a better prompt for an LLM. Its differentiation is system-level: a persistent Verified/Trusted Career Profile, claim-level evidence and traceability, job-specific matching, transparent change tracking, candidate approval, and final truth validation.</w:t>
      </w:r>
    </w:p>
    <w:p>
      <w:pPr>
        <w:pStyle w:val="Heading1"/>
      </w:pPr>
      <w:r>
        <w:t>2. Decision Status &amp; Scope Tracking</w:t>
      </w:r>
    </w:p>
    <w:p>
      <w:r>
        <w:t>The following labels should be used throughout development so decisions are not accidentally treated as final when they are still open.</w:t>
      </w:r>
    </w:p>
    <w:p>
      <w:pPr>
        <w:pStyle w:val="ListBullet"/>
      </w:pPr>
      <w:r>
        <w:t>DECIDED — explicitly settled during the project discussions.</w:t>
      </w:r>
    </w:p>
    <w:p>
      <w:pPr>
        <w:pStyle w:val="ListBullet"/>
      </w:pPr>
      <w:r>
        <w:t>CURRENT MVP — intended for the first working implementation.</w:t>
      </w:r>
    </w:p>
    <w:p>
      <w:pPr>
        <w:pStyle w:val="ListBullet"/>
      </w:pPr>
      <w:r>
        <w:t>TO FINALIZE — important choice not yet locked and should be decided before implementation of that area.</w:t>
      </w:r>
    </w:p>
    <w:p>
      <w:pPr>
        <w:pStyle w:val="ListBullet"/>
      </w:pPr>
      <w:r>
        <w:t>FUTURE — intentionally deferred until the core MVP is proven.</w:t>
      </w:r>
    </w:p>
    <w:p>
      <w:pPr>
        <w:pStyle w:val="ListBullet"/>
      </w:pPr>
      <w:r>
        <w:t>OPTIONAL — useful alternative, but not required for the MVP.</w:t>
      </w:r>
    </w:p>
    <w:p>
      <w:pPr>
        <w:pStyle w:val="Heading2"/>
      </w:pPr>
      <w:r>
        <w:t>Already Decided</w:t>
      </w:r>
    </w:p>
    <w:p>
      <w:pPr>
        <w:pStyle w:val="ListBullet"/>
      </w:pPr>
      <w:r>
        <w:t>Initial product focus: IT/software candidates, because technology-heavy JDs provide structured skills and clear matching opportunities.</w:t>
      </w:r>
    </w:p>
    <w:p>
      <w:pPr>
        <w:pStyle w:val="ListBullet"/>
      </w:pPr>
      <w:r>
        <w:t>Career Profile is the source of truth; a generated resume is never the source of truth.</w:t>
      </w:r>
    </w:p>
    <w:p>
      <w:pPr>
        <w:pStyle w:val="ListBullet"/>
      </w:pPr>
      <w:r>
        <w:t>Career Claims + Evidence are central to preventing unsupported resume statements.</w:t>
      </w:r>
    </w:p>
    <w:p>
      <w:pPr>
        <w:pStyle w:val="ListBullet"/>
      </w:pPr>
      <w:r>
        <w:t>AI-generated extraction is a proposal until candidate review/confirmation.</w:t>
      </w:r>
    </w:p>
    <w:p>
      <w:pPr>
        <w:pStyle w:val="ListBullet"/>
      </w:pPr>
      <w:r>
        <w:t>Experience type must be preserved: Professional, Personal, Academic, Learning.</w:t>
      </w:r>
    </w:p>
    <w:p>
      <w:pPr>
        <w:pStyle w:val="ListBullet"/>
      </w:pPr>
      <w:r>
        <w:t>Claim statuses: Evidence-backed, Candidate-confirmed, Self-declared, Needs clarification, Unsupported.</w:t>
      </w:r>
    </w:p>
    <w:p>
      <w:pPr>
        <w:pStyle w:val="ListBullet"/>
      </w:pPr>
      <w:r>
        <w:t>Semantic similarity is not the same as qualification.</w:t>
      </w:r>
    </w:p>
    <w:p>
      <w:pPr>
        <w:pStyle w:val="ListBullet"/>
      </w:pPr>
      <w:r>
        <w:t>LLM output must be structured and validated before it affects trusted data.</w:t>
      </w:r>
    </w:p>
    <w:p>
      <w:pPr>
        <w:pStyle w:val="ListBullet"/>
      </w:pPr>
      <w:r>
        <w:t>The LLM must not directly update trusted career data.</w:t>
      </w:r>
    </w:p>
    <w:p>
      <w:pPr>
        <w:pStyle w:val="ListBullet"/>
      </w:pPr>
      <w:r>
        <w:t>Resume optimization must preserve factual meaning and must not increase claim strength without evidence or explicit candidate confirmation.</w:t>
      </w:r>
    </w:p>
    <w:p>
      <w:pPr>
        <w:pStyle w:val="ListBullet"/>
      </w:pPr>
      <w:r>
        <w:t>Final resume content must pass truth validation before finalization.</w:t>
      </w:r>
    </w:p>
    <w:p>
      <w:pPr>
        <w:pStyle w:val="ListBullet"/>
      </w:pPr>
      <w:r>
        <w:t>Candidate must be able to review/approve/reject/edit proposed changes.</w:t>
      </w:r>
    </w:p>
    <w:p>
      <w:pPr>
        <w:pStyle w:val="ListBullet"/>
      </w:pPr>
      <w:r>
        <w:t>MVP will not include auto-apply.</w:t>
      </w:r>
    </w:p>
    <w:p>
      <w:pPr>
        <w:pStyle w:val="ListBullet"/>
      </w:pPr>
      <w:r>
        <w:t>MVP will use paste-JD input first; scraping/job-board integrations are future.</w:t>
      </w:r>
    </w:p>
    <w:p>
      <w:pPr>
        <w:pStyle w:val="ListBullet"/>
      </w:pPr>
      <w:r>
        <w:t>MVP will use a modular monolith, not microservices.</w:t>
      </w:r>
    </w:p>
    <w:p>
      <w:pPr>
        <w:pStyle w:val="ListBullet"/>
      </w:pPr>
      <w:r>
        <w:t>MVP will not use Redis/queue infrastructure initially.</w:t>
      </w:r>
    </w:p>
    <w:p>
      <w:pPr>
        <w:pStyle w:val="ListBullet"/>
      </w:pPr>
      <w:r>
        <w:t>Queue/background-job architecture will be added when scale or processing time justifies it.</w:t>
      </w:r>
    </w:p>
    <w:p>
      <w:pPr>
        <w:pStyle w:val="ListBullet"/>
      </w:pPr>
      <w:r>
        <w:t>Local-first development is preferred to keep the initial project effectively zero-cost.</w:t>
      </w:r>
    </w:p>
    <w:p>
      <w:pPr>
        <w:pStyle w:val="Heading2"/>
      </w:pPr>
      <w:r>
        <w:t>Still to Finalize</w:t>
      </w:r>
    </w:p>
    <w:p>
      <w:pPr>
        <w:pStyle w:val="ListBullet"/>
      </w:pPr>
      <w:r>
        <w:t>Exact PostgreSQL schema/constraints after the AI and workflow design is complete.</w:t>
      </w:r>
    </w:p>
    <w:p>
      <w:pPr>
        <w:pStyle w:val="ListBullet"/>
      </w:pPr>
      <w:r>
        <w:t>Exact local embedding model and vector dimension.</w:t>
      </w:r>
    </w:p>
    <w:p>
      <w:pPr>
        <w:pStyle w:val="ListBullet"/>
      </w:pPr>
      <w:r>
        <w:t>Exact Ollama model to benchmark against the resume/JD workloads and the user's hardware.</w:t>
      </w:r>
    </w:p>
    <w:p>
      <w:pPr>
        <w:pStyle w:val="ListBullet"/>
      </w:pPr>
      <w:r>
        <w:t>Exact cloud LLM/provider for production after benchmarking.</w:t>
      </w:r>
    </w:p>
    <w:p>
      <w:pPr>
        <w:pStyle w:val="ListBullet"/>
      </w:pPr>
      <w:r>
        <w:t>Exact production hosting/deployment platform.</w:t>
      </w:r>
    </w:p>
    <w:p>
      <w:pPr>
        <w:pStyle w:val="ListBullet"/>
      </w:pPr>
      <w:r>
        <w:t>Exact resume PDF/DOCX rendering technology and template design.</w:t>
      </w:r>
    </w:p>
    <w:p>
      <w:pPr>
        <w:pStyle w:val="ListBullet"/>
      </w:pPr>
      <w:r>
        <w:t>Exact scoring formula and thresholds for Job Alignment Score.</w:t>
      </w:r>
    </w:p>
    <w:p>
      <w:pPr>
        <w:pStyle w:val="ListBullet"/>
      </w:pPr>
      <w:r>
        <w:t>Privacy, retention, encryption, and deletion policies for production.</w:t>
      </w:r>
    </w:p>
    <w:p>
      <w:pPr>
        <w:pStyle w:val="ListBullet"/>
      </w:pPr>
      <w:r>
        <w:t>Authentication method and production identity provider.</w:t>
      </w:r>
    </w:p>
    <w:p>
      <w:pPr>
        <w:pStyle w:val="ListBullet"/>
      </w:pPr>
      <w:r>
        <w:t>Whether external candidate evidence sources such as GitHub/portfolio will be integrated in the first release or a later release.</w:t>
      </w:r>
    </w:p>
    <w:p>
      <w:pPr>
        <w:pStyle w:val="Heading1"/>
      </w:pPr>
      <w:r>
        <w:t>3. Project Requirements</w:t>
      </w:r>
    </w:p>
    <w:p>
      <w:pPr>
        <w:pStyle w:val="Heading2"/>
      </w:pPr>
      <w:r>
        <w:t>3.1 Functional Requirements — MVP</w:t>
      </w:r>
    </w:p>
    <w:p>
      <w:r>
        <w:t>FR-01 — Account management: Candidate can register, log in, and access their own career data.</w:t>
      </w:r>
    </w:p>
    <w:p>
      <w:r>
        <w:t>FR-02 — Career Profile: Candidate can maintain structured professional information.</w:t>
      </w:r>
    </w:p>
    <w:p>
      <w:r>
        <w:t>FR-03 — Resume upload: Candidate can upload an existing PDF/DOCX resume.</w:t>
      </w:r>
    </w:p>
    <w:p>
      <w:r>
        <w:t>FR-04 — Resume extraction: System extracts candidate information into structured proposals.</w:t>
      </w:r>
    </w:p>
    <w:p>
      <w:r>
        <w:t>FR-05 — Candidate review: Candidate can confirm, edit, reject, or add extracted information.</w:t>
      </w:r>
    </w:p>
    <w:p>
      <w:r>
        <w:t>FR-06 — Career Claims: System stores meaningful factual claims with context and status.</w:t>
      </w:r>
    </w:p>
    <w:p>
      <w:r>
        <w:t>FR-07 — Evidence: Claims can be linked to one or more evidence sources.</w:t>
      </w:r>
    </w:p>
    <w:p>
      <w:r>
        <w:t>FR-08 — Job input: Candidate can paste a job description and basic job metadata.</w:t>
      </w:r>
    </w:p>
    <w:p>
      <w:r>
        <w:t>FR-09 — JD analysis: System extracts requirements, importance, skills, and experience expectations.</w:t>
      </w:r>
    </w:p>
    <w:p>
      <w:r>
        <w:t>FR-10 — Requirement normalization: System normalizes technology/skill aliases.</w:t>
      </w:r>
    </w:p>
    <w:p>
      <w:r>
        <w:t>FR-11 — Candidate-job matching: System evaluates candidate claims against job requirements.</w:t>
      </w:r>
    </w:p>
    <w:p>
      <w:r>
        <w:t>FR-12 — Gap analysis: System explains strong matches, partial matches, gaps, and unknowns.</w:t>
      </w:r>
    </w:p>
    <w:p>
      <w:r>
        <w:t>FR-13 — Resume optimization: System proposes truthful, job-specific resume changes.</w:t>
      </w:r>
    </w:p>
    <w:p>
      <w:r>
        <w:t>FR-14 — Change tracking: Every important proposed change records original text, new text, reason, and supporting claim.</w:t>
      </w:r>
    </w:p>
    <w:p>
      <w:r>
        <w:t>FR-15 — Truth validation: Generated claims are checked against the candidate's trusted data/evidence.</w:t>
      </w:r>
    </w:p>
    <w:p>
      <w:r>
        <w:t>FR-16 — Candidate approval: Candidate can approve, reject, or edit proposed changes.</w:t>
      </w:r>
    </w:p>
    <w:p>
      <w:r>
        <w:t>FR-17 — Resume versioning: System preserves original and job-specific resume versions.</w:t>
      </w:r>
    </w:p>
    <w:p>
      <w:r>
        <w:t>FR-18 — Final generation: System generates a final PDF/DOCX from approved structured content.</w:t>
      </w:r>
    </w:p>
    <w:p>
      <w:r>
        <w:t>FR-19 — Job alignment analysis: System provides a transparent compatibility analysis rather than promising ATS passage.</w:t>
      </w:r>
    </w:p>
    <w:p>
      <w:pPr>
        <w:pStyle w:val="Heading2"/>
      </w:pPr>
      <w:r>
        <w:t>3.2 Non-Functional Requirements</w:t>
      </w:r>
    </w:p>
    <w:p>
      <w:pPr>
        <w:pStyle w:val="ListBullet"/>
      </w:pPr>
      <w:r>
        <w:t>Trust &amp; safety: The system must not fabricate, exaggerate, or silently strengthen candidate claims.</w:t>
      </w:r>
    </w:p>
    <w:p>
      <w:pPr>
        <w:pStyle w:val="ListBullet"/>
      </w:pPr>
      <w:r>
        <w:t>Traceability: Important generated statements should be traceable to career claims/evidence.</w:t>
      </w:r>
    </w:p>
    <w:p>
      <w:pPr>
        <w:pStyle w:val="ListBullet"/>
      </w:pPr>
      <w:r>
        <w:t>Explainability: Match results and resume changes should include understandable reasons.</w:t>
      </w:r>
    </w:p>
    <w:p>
      <w:pPr>
        <w:pStyle w:val="ListBullet"/>
      </w:pPr>
      <w:r>
        <w:t>Security: Passwords must be securely hashed; secrets must be stored outside source control; uploaded files must be access-controlled.</w:t>
      </w:r>
    </w:p>
    <w:p>
      <w:pPr>
        <w:pStyle w:val="ListBullet"/>
      </w:pPr>
      <w:r>
        <w:t>Privacy: Candidate career data and documents are sensitive and should not be exposed across accounts.</w:t>
      </w:r>
    </w:p>
    <w:p>
      <w:pPr>
        <w:pStyle w:val="ListBullet"/>
      </w:pPr>
      <w:r>
        <w:t>Reliability: Failed AI/storage operations should produce meaningful error states and not corrupt trusted data.</w:t>
      </w:r>
    </w:p>
    <w:p>
      <w:pPr>
        <w:pStyle w:val="ListBullet"/>
      </w:pPr>
      <w:r>
        <w:t>Maintainability: Business logic must be independent of specific LLM, storage, embedding, database-hosting, or queue vendors.</w:t>
      </w:r>
    </w:p>
    <w:p>
      <w:pPr>
        <w:pStyle w:val="ListBullet"/>
      </w:pPr>
      <w:r>
        <w:t>Scalability: Architecture should allow later introduction of workers/queues and managed infrastructure.</w:t>
      </w:r>
    </w:p>
    <w:p>
      <w:pPr>
        <w:pStyle w:val="ListBullet"/>
      </w:pPr>
      <w:r>
        <w:t>Performance: The MVP should prioritize correctness and debuggability over premature high-throughput optimization.</w:t>
      </w:r>
    </w:p>
    <w:p>
      <w:pPr>
        <w:pStyle w:val="ListBullet"/>
      </w:pPr>
      <w:r>
        <w:t>Portability: Local development should work on Windows with minimal infrastructure.</w:t>
      </w:r>
    </w:p>
    <w:p>
      <w:pPr>
        <w:pStyle w:val="ListBullet"/>
      </w:pPr>
      <w:r>
        <w:t>Auditability: AI operations, approvals, changes, and validation results should be recorded sufficiently for debugging and user trust.</w:t>
      </w:r>
    </w:p>
    <w:p>
      <w:pPr>
        <w:pStyle w:val="ListBullet"/>
      </w:pPr>
      <w:r>
        <w:t>Determinism where appropriate: Dates, permissions, validation, versioning, and scoring rules should be handled by application logic rather than relying on LLM judgment.</w:t>
      </w:r>
    </w:p>
    <w:p>
      <w:pPr>
        <w:pStyle w:val="Heading1"/>
      </w:pPr>
      <w:r>
        <w:t>4. Key Features</w:t>
      </w:r>
    </w:p>
    <w:p>
      <w:pPr>
        <w:pStyle w:val="Heading2"/>
      </w:pPr>
      <w:r>
        <w:t>MVP Features</w:t>
      </w:r>
    </w:p>
    <w:p>
      <w:pPr>
        <w:pStyle w:val="ListBullet"/>
      </w:pPr>
      <w:r>
        <w:t>Account creation and authentication.</w:t>
      </w:r>
    </w:p>
    <w:p>
      <w:pPr>
        <w:pStyle w:val="ListBullet"/>
      </w:pPr>
      <w:r>
        <w:t>Persistent Career Profile.</w:t>
      </w:r>
    </w:p>
    <w:p>
      <w:pPr>
        <w:pStyle w:val="ListBullet"/>
      </w:pPr>
      <w:r>
        <w:t>Existing resume import.</w:t>
      </w:r>
    </w:p>
    <w:p>
      <w:pPr>
        <w:pStyle w:val="ListBullet"/>
      </w:pPr>
      <w:r>
        <w:t>AI-assisted profile extraction.</w:t>
      </w:r>
    </w:p>
    <w:p>
      <w:pPr>
        <w:pStyle w:val="ListBullet"/>
      </w:pPr>
      <w:r>
        <w:t>Candidate confirmation/correction workflow.</w:t>
      </w:r>
    </w:p>
    <w:p>
      <w:pPr>
        <w:pStyle w:val="ListBullet"/>
      </w:pPr>
      <w:r>
        <w:t>Career Claims with evidence and experience context.</w:t>
      </w:r>
    </w:p>
    <w:p>
      <w:pPr>
        <w:pStyle w:val="ListBullet"/>
      </w:pPr>
      <w:r>
        <w:t>Canonical skill normalization.</w:t>
      </w:r>
    </w:p>
    <w:p>
      <w:pPr>
        <w:pStyle w:val="ListBullet"/>
      </w:pPr>
      <w:r>
        <w:t>Job Description input and structured analysis.</w:t>
      </w:r>
    </w:p>
    <w:p>
      <w:pPr>
        <w:pStyle w:val="ListBullet"/>
      </w:pPr>
      <w:r>
        <w:t>Required vs Preferred vs Contextual requirement classification.</w:t>
      </w:r>
    </w:p>
    <w:p>
      <w:pPr>
        <w:pStyle w:val="ListBullet"/>
      </w:pPr>
      <w:r>
        <w:t>Exact/normalized/semantic candidate-job matching.</w:t>
      </w:r>
    </w:p>
    <w:p>
      <w:pPr>
        <w:pStyle w:val="ListBullet"/>
      </w:pPr>
      <w:r>
        <w:t>Gap analysis with explanations.</w:t>
      </w:r>
    </w:p>
    <w:p>
      <w:pPr>
        <w:pStyle w:val="ListBullet"/>
      </w:pPr>
      <w:r>
        <w:t>Truthful job-specific resume optimization.</w:t>
      </w:r>
    </w:p>
    <w:p>
      <w:pPr>
        <w:pStyle w:val="ListBullet"/>
      </w:pPr>
      <w:r>
        <w:t>Claim-level truth validation.</w:t>
      </w:r>
    </w:p>
    <w:p>
      <w:pPr>
        <w:pStyle w:val="ListBullet"/>
      </w:pPr>
      <w:r>
        <w:t>Before/after change review.</w:t>
      </w:r>
    </w:p>
    <w:p>
      <w:pPr>
        <w:pStyle w:val="ListBullet"/>
      </w:pPr>
      <w:r>
        <w:t>Candidate approval/rejection/editing.</w:t>
      </w:r>
    </w:p>
    <w:p>
      <w:pPr>
        <w:pStyle w:val="ListBullet"/>
      </w:pPr>
      <w:r>
        <w:t>Resume version history.</w:t>
      </w:r>
    </w:p>
    <w:p>
      <w:pPr>
        <w:pStyle w:val="ListBullet"/>
      </w:pPr>
      <w:r>
        <w:t>Deterministic PDF/DOCX generation.</w:t>
      </w:r>
    </w:p>
    <w:p>
      <w:pPr>
        <w:pStyle w:val="ListBullet"/>
      </w:pPr>
      <w:r>
        <w:t>Job Alignment Score and compatibility breakdown.</w:t>
      </w:r>
    </w:p>
    <w:p>
      <w:pPr>
        <w:pStyle w:val="Heading2"/>
      </w:pPr>
      <w:r>
        <w:t>Deferred Features</w:t>
      </w:r>
    </w:p>
    <w:p>
      <w:pPr>
        <w:pStyle w:val="ListBullet"/>
      </w:pPr>
      <w:r>
        <w:t>Job URL parsing/scraping.</w:t>
      </w:r>
    </w:p>
    <w:p>
      <w:pPr>
        <w:pStyle w:val="ListBullet"/>
      </w:pPr>
      <w:r>
        <w:t>Job discovery/search.</w:t>
      </w:r>
    </w:p>
    <w:p>
      <w:pPr>
        <w:pStyle w:val="ListBullet"/>
      </w:pPr>
      <w:r>
        <w:t>Application tracking.</w:t>
      </w:r>
    </w:p>
    <w:p>
      <w:pPr>
        <w:pStyle w:val="ListBullet"/>
      </w:pPr>
      <w:r>
        <w:t>Cover-letter generation.</w:t>
      </w:r>
    </w:p>
    <w:p>
      <w:pPr>
        <w:pStyle w:val="ListBullet"/>
      </w:pPr>
      <w:r>
        <w:t>Interview preparation.</w:t>
      </w:r>
    </w:p>
    <w:p>
      <w:pPr>
        <w:pStyle w:val="ListBullet"/>
      </w:pPr>
      <w:r>
        <w:t>GitHub/portfolio/certification integrations and richer external evidence.</w:t>
      </w:r>
    </w:p>
    <w:p>
      <w:pPr>
        <w:pStyle w:val="ListBullet"/>
      </w:pPr>
      <w:r>
        <w:t>Automatic application submission/auto-apply.</w:t>
      </w:r>
    </w:p>
    <w:p>
      <w:pPr>
        <w:pStyle w:val="ListBullet"/>
      </w:pPr>
      <w:r>
        <w:t>Production queue/workers.</w:t>
      </w:r>
    </w:p>
    <w:p>
      <w:pPr>
        <w:pStyle w:val="ListBullet"/>
      </w:pPr>
      <w:r>
        <w:t>External verification of candidate claims.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Layer</w:t>
            </w:r>
          </w:p>
        </w:tc>
        <w:tc>
          <w:tcPr>
            <w:tcW w:type="dxa" w:w="2520"/>
          </w:tcPr>
          <w:p>
            <w:r>
              <w:t>MVP Choice</w:t>
            </w:r>
          </w:p>
        </w:tc>
        <w:tc>
          <w:tcPr>
            <w:tcW w:type="dxa" w:w="2520"/>
          </w:tcPr>
          <w:p>
            <w:r>
              <w:t>Production Direction</w:t>
            </w:r>
          </w:p>
        </w:tc>
        <w:tc>
          <w:tcPr>
            <w:tcW w:type="dxa" w:w="2520"/>
          </w:tcPr>
          <w:p>
            <w:r>
              <w:t>Decision</w:t>
            </w:r>
          </w:p>
        </w:tc>
      </w:tr>
      <w:tr>
        <w:tc>
          <w:tcPr>
            <w:tcW w:type="dxa" w:w="2520"/>
          </w:tcPr>
          <w:p>
            <w:r>
              <w:t>Frontend</w:t>
            </w:r>
          </w:p>
        </w:tc>
        <w:tc>
          <w:tcPr>
            <w:tcW w:type="dxa" w:w="2520"/>
          </w:tcPr>
          <w:p>
            <w:r>
              <w:t>React + TypeScript</w:t>
            </w:r>
          </w:p>
        </w:tc>
        <w:tc>
          <w:tcPr>
            <w:tcW w:type="dxa" w:w="2520"/>
          </w:tcPr>
          <w:p>
            <w:r>
              <w:t>React + TypeScript</w:t>
            </w:r>
          </w:p>
        </w:tc>
        <w:tc>
          <w:tcPr>
            <w:tcW w:type="dxa" w:w="2520"/>
          </w:tcPr>
          <w:p>
            <w:r>
              <w:t>DECIDED</w:t>
            </w:r>
          </w:p>
        </w:tc>
      </w:tr>
      <w:tr>
        <w:tc>
          <w:tcPr>
            <w:tcW w:type="dxa" w:w="2520"/>
          </w:tcPr>
          <w:p>
            <w:r>
              <w:t>Backend</w:t>
            </w:r>
          </w:p>
        </w:tc>
        <w:tc>
          <w:tcPr>
            <w:tcW w:type="dxa" w:w="2520"/>
          </w:tcPr>
          <w:p>
            <w:r>
              <w:t>Python + FastAPI</w:t>
            </w:r>
          </w:p>
        </w:tc>
        <w:tc>
          <w:tcPr>
            <w:tcW w:type="dxa" w:w="2520"/>
          </w:tcPr>
          <w:p>
            <w:r>
              <w:t>Python + FastAPI</w:t>
            </w:r>
          </w:p>
        </w:tc>
        <w:tc>
          <w:tcPr>
            <w:tcW w:type="dxa" w:w="2520"/>
          </w:tcPr>
          <w:p>
            <w:r>
              <w:t>DECIDED</w:t>
            </w:r>
          </w:p>
        </w:tc>
      </w:tr>
      <w:tr>
        <w:tc>
          <w:tcPr>
            <w:tcW w:type="dxa" w:w="2520"/>
          </w:tcPr>
          <w:p>
            <w:r>
              <w:t>Database</w:t>
            </w:r>
          </w:p>
        </w:tc>
        <w:tc>
          <w:tcPr>
            <w:tcW w:type="dxa" w:w="2520"/>
          </w:tcPr>
          <w:p>
            <w:r>
              <w:t>PostgreSQL + pgvector</w:t>
            </w:r>
          </w:p>
        </w:tc>
        <w:tc>
          <w:tcPr>
            <w:tcW w:type="dxa" w:w="2520"/>
          </w:tcPr>
          <w:p>
            <w:r>
              <w:t>Managed PostgreSQL + pgvector</w:t>
            </w:r>
          </w:p>
        </w:tc>
        <w:tc>
          <w:tcPr>
            <w:tcW w:type="dxa" w:w="2520"/>
          </w:tcPr>
          <w:p>
            <w:r>
              <w:t>DECIDED</w:t>
            </w:r>
          </w:p>
        </w:tc>
      </w:tr>
      <w:tr>
        <w:tc>
          <w:tcPr>
            <w:tcW w:type="dxa" w:w="2520"/>
          </w:tcPr>
          <w:p>
            <w:r>
              <w:t>LLM</w:t>
            </w:r>
          </w:p>
        </w:tc>
        <w:tc>
          <w:tcPr>
            <w:tcW w:type="dxa" w:w="2520"/>
          </w:tcPr>
          <w:p>
            <w:r>
              <w:t>Ollama/local model</w:t>
            </w:r>
          </w:p>
        </w:tc>
        <w:tc>
          <w:tcPr>
            <w:tcW w:type="dxa" w:w="2520"/>
          </w:tcPr>
          <w:p>
            <w:r>
              <w:t>Cloud LLM after benchmarking</w:t>
            </w:r>
          </w:p>
        </w:tc>
        <w:tc>
          <w:tcPr>
            <w:tcW w:type="dxa" w:w="2520"/>
          </w:tcPr>
          <w:p>
            <w:r>
              <w:t>MVP DECIDED; provider TO FINALIZE</w:t>
            </w:r>
          </w:p>
        </w:tc>
      </w:tr>
      <w:tr>
        <w:tc>
          <w:tcPr>
            <w:tcW w:type="dxa" w:w="2520"/>
          </w:tcPr>
          <w:p>
            <w:r>
              <w:t>LLM fallback</w:t>
            </w:r>
          </w:p>
        </w:tc>
        <w:tc>
          <w:tcPr>
            <w:tcW w:type="dxa" w:w="2520"/>
          </w:tcPr>
          <w:p>
            <w:r>
              <w:t>Optional Gemini cloud fallback</w:t>
            </w:r>
          </w:p>
        </w:tc>
        <w:tc>
          <w:tcPr>
            <w:tcW w:type="dxa" w:w="2520"/>
          </w:tcPr>
          <w:p>
            <w:r>
              <w:t>Multi-provider fallback</w:t>
            </w:r>
          </w:p>
        </w:tc>
        <w:tc>
          <w:tcPr>
            <w:tcW w:type="dxa" w:w="2520"/>
          </w:tcPr>
          <w:p>
            <w:r>
              <w:t>Architecture DECIDED</w:t>
            </w:r>
          </w:p>
        </w:tc>
      </w:tr>
      <w:tr>
        <w:tc>
          <w:tcPr>
            <w:tcW w:type="dxa" w:w="2520"/>
          </w:tcPr>
          <w:p>
            <w:r>
              <w:t>Embeddings</w:t>
            </w:r>
          </w:p>
        </w:tc>
        <w:tc>
          <w:tcPr>
            <w:tcW w:type="dxa" w:w="2520"/>
          </w:tcPr>
          <w:p>
            <w:r>
              <w:t>Local/open-source</w:t>
            </w:r>
          </w:p>
        </w:tc>
        <w:tc>
          <w:tcPr>
            <w:tcW w:type="dxa" w:w="2520"/>
          </w:tcPr>
          <w:p>
            <w:r>
              <w:t>Local or cloud after benchmarking</w:t>
            </w:r>
          </w:p>
        </w:tc>
        <w:tc>
          <w:tcPr>
            <w:tcW w:type="dxa" w:w="2520"/>
          </w:tcPr>
          <w:p>
            <w:r>
              <w:t>Provider TO FINALIZE</w:t>
            </w:r>
          </w:p>
        </w:tc>
      </w:tr>
      <w:tr>
        <w:tc>
          <w:tcPr>
            <w:tcW w:type="dxa" w:w="2520"/>
          </w:tcPr>
          <w:p>
            <w:r>
              <w:t>Object storage</w:t>
            </w:r>
          </w:p>
        </w:tc>
        <w:tc>
          <w:tcPr>
            <w:tcW w:type="dxa" w:w="2520"/>
          </w:tcPr>
          <w:p>
            <w:r>
              <w:t>Local filesystem</w:t>
            </w:r>
          </w:p>
        </w:tc>
        <w:tc>
          <w:tcPr>
            <w:tcW w:type="dxa" w:w="2520"/>
          </w:tcPr>
          <w:p>
            <w:r>
              <w:t>Cloudflare R2</w:t>
            </w:r>
          </w:p>
        </w:tc>
        <w:tc>
          <w:tcPr>
            <w:tcW w:type="dxa" w:w="2520"/>
          </w:tcPr>
          <w:p>
            <w:r>
              <w:t>DECIDED direction</w:t>
            </w:r>
          </w:p>
        </w:tc>
      </w:tr>
      <w:tr>
        <w:tc>
          <w:tcPr>
            <w:tcW w:type="dxa" w:w="2520"/>
          </w:tcPr>
          <w:p>
            <w:r>
              <w:t>Cache/Queue</w:t>
            </w:r>
          </w:p>
        </w:tc>
        <w:tc>
          <w:tcPr>
            <w:tcW w:type="dxa" w:w="2520"/>
          </w:tcPr>
          <w:p>
            <w:r>
              <w:t>None initially</w:t>
            </w:r>
          </w:p>
        </w:tc>
        <w:tc>
          <w:tcPr>
            <w:tcW w:type="dxa" w:w="2520"/>
          </w:tcPr>
          <w:p>
            <w:r>
              <w:t>Redis + worker/queue when needed</w:t>
            </w:r>
          </w:p>
        </w:tc>
        <w:tc>
          <w:tcPr>
            <w:tcW w:type="dxa" w:w="2520"/>
          </w:tcPr>
          <w:p>
            <w:r>
              <w:t>DECIDED</w:t>
            </w:r>
          </w:p>
        </w:tc>
      </w:tr>
      <w:tr>
        <w:tc>
          <w:tcPr>
            <w:tcW w:type="dxa" w:w="2520"/>
          </w:tcPr>
          <w:p>
            <w:r>
              <w:t>Deployment</w:t>
            </w:r>
          </w:p>
        </w:tc>
        <w:tc>
          <w:tcPr>
            <w:tcW w:type="dxa" w:w="2520"/>
          </w:tcPr>
          <w:p>
            <w:r>
              <w:t>Local / Docker as useful</w:t>
            </w:r>
          </w:p>
        </w:tc>
        <w:tc>
          <w:tcPr>
            <w:tcW w:type="dxa" w:w="2520"/>
          </w:tcPr>
          <w:p>
            <w:r>
              <w:t>Cloud deployment</w:t>
            </w:r>
          </w:p>
        </w:tc>
        <w:tc>
          <w:tcPr>
            <w:tcW w:type="dxa" w:w="2520"/>
          </w:tcPr>
          <w:p>
            <w:r>
              <w:t>Platform TO FINALIZE</w:t>
            </w:r>
          </w:p>
        </w:tc>
      </w:tr>
      <w:tr>
        <w:tc>
          <w:tcPr>
            <w:tcW w:type="dxa" w:w="2520"/>
          </w:tcPr>
          <w:p>
            <w:r>
              <w:t>Architecture</w:t>
            </w:r>
          </w:p>
        </w:tc>
        <w:tc>
          <w:tcPr>
            <w:tcW w:type="dxa" w:w="2520"/>
          </w:tcPr>
          <w:p>
            <w:r>
              <w:t>Modular monolith</w:t>
            </w:r>
          </w:p>
        </w:tc>
        <w:tc>
          <w:tcPr>
            <w:tcW w:type="dxa" w:w="2520"/>
          </w:tcPr>
          <w:p>
            <w:r>
              <w:t>Modular monolith first; split only if justified</w:t>
            </w:r>
          </w:p>
        </w:tc>
        <w:tc>
          <w:tcPr>
            <w:tcW w:type="dxa" w:w="2520"/>
          </w:tcPr>
          <w:p>
            <w:r>
              <w:t>DECIDED</w:t>
            </w:r>
          </w:p>
        </w:tc>
      </w:tr>
    </w:tbl>
    <w:p>
      <w:pPr>
        <w:pStyle w:val="Heading2"/>
      </w:pPr>
      <w:r>
        <w:t>Provider Abstraction Interfaces</w:t>
      </w:r>
    </w:p>
    <w:p>
      <w:pPr>
        <w:pStyle w:val="ListBullet"/>
      </w:pPr>
      <w:r>
        <w:t>LLMProvider — generate text/structured outputs.</w:t>
      </w:r>
    </w:p>
    <w:p>
      <w:pPr>
        <w:pStyle w:val="ListBullet"/>
      </w:pPr>
      <w:r>
        <w:t>EmbeddingProvider — create embeddings and batch embeddings.</w:t>
      </w:r>
    </w:p>
    <w:p>
      <w:pPr>
        <w:pStyle w:val="ListBullet"/>
      </w:pPr>
      <w:r>
        <w:t>StorageProvider — upload/download/delete/get file references.</w:t>
      </w:r>
    </w:p>
    <w:p>
      <w:pPr>
        <w:pStyle w:val="ListBullet"/>
      </w:pPr>
      <w:r>
        <w:t>QueueProvider — initially Direct/NoQueue; later Redis/managed queue.</w:t>
      </w:r>
    </w:p>
    <w:p>
      <w:pPr>
        <w:pStyle w:val="ListBullet"/>
      </w:pPr>
      <w:r>
        <w:t>Configuration should select implementations through environment variables rather than provider-specific business logic.</w:t>
      </w:r>
    </w:p>
    <w:p>
      <w:pPr>
        <w:pStyle w:val="Heading1"/>
      </w:pPr>
      <w:r>
        <w:t>6. Free vs. Paid Setup</w:t>
      </w:r>
    </w:p>
    <w:p>
      <w:pPr>
        <w:pStyle w:val="Heading2"/>
      </w:pPr>
      <w:r>
        <w:t>6.1 Local Development — Recommended</w:t>
      </w:r>
    </w:p>
    <w:p>
      <w:r>
        <w:t>The intended development stack is local and effectively zero-cost: React + FastAPI + PostgreSQL/pgvector + Ollama + local file storage. Redis is intentionally omitted.</w:t>
      </w:r>
    </w:p>
    <w:p>
      <w:pPr>
        <w:pStyle w:val="ListBullet"/>
      </w:pPr>
      <w:r>
        <w:t>Pros: no API bill, works offline for local model inference, easy experimentation, complete control, good learning value.</w:t>
      </w:r>
    </w:p>
    <w:p>
      <w:pPr>
        <w:pStyle w:val="ListBullet"/>
      </w:pPr>
      <w:r>
        <w:t>Cons: depends on local CPU/GPU/RAM, slower than strong cloud models, model quality varies, local hardware limits context/performance.</w:t>
      </w:r>
    </w:p>
    <w:p>
      <w:pPr>
        <w:pStyle w:val="ListBullet"/>
      </w:pPr>
      <w:r>
        <w:t>Fallback: use a cloud LLM such as Gemini when Ollama is unavailable or inadequate, subject to API/rate limits.</w:t>
      </w:r>
    </w:p>
    <w:p>
      <w:pPr>
        <w:pStyle w:val="ListBullet"/>
      </w:pPr>
      <w:r>
        <w:t>Hardware/model selection remains TO FINALIZE and should be benchmarked rather than guessed.</w:t>
      </w:r>
    </w:p>
    <w:p>
      <w:pPr>
        <w:pStyle w:val="Heading2"/>
      </w:pPr>
      <w:r>
        <w:t>6.2 Cloud LLM Options</w:t>
      </w:r>
    </w:p>
    <w:p>
      <w:r>
        <w:t>Gemini is a useful development/cloud fallback because Google's current Gemini pricing includes free-tier access for some models and paid usage thereafter; exact quotas and model availability can change, so limits should be checked before production. OpenAI API models are paid usage rather than a general free API tier. These providers should be hidden behind LLMProvider.</w:t>
      </w:r>
    </w:p>
    <w:p>
      <w:pPr>
        <w:pStyle w:val="ListBullet"/>
      </w:pPr>
      <w:r>
        <w:t>Gemini — strong candidate for low-cost cloud fallback and structured extraction/classification workloads. Pros: current free-tier options, structured outputs, large context on supported models. Cons: quotas/rate limits, model lifecycle changes, network dependency.</w:t>
      </w:r>
    </w:p>
    <w:p>
      <w:pPr>
        <w:pStyle w:val="ListBullet"/>
      </w:pPr>
      <w:r>
        <w:t>OpenAI — strong production candidate to benchmark. Pros: high-quality reasoning/language models and structured-output support. Cons: API usage is paid; cost must be controlled.</w:t>
      </w:r>
    </w:p>
    <w:p>
      <w:pPr>
        <w:pStyle w:val="ListBullet"/>
      </w:pPr>
      <w:r>
        <w:t>Ollama — primary local development option. Pros: no per-call API cost, privacy/locality, provider independence. Cons: local hardware and model quality/performance constraints.</w:t>
      </w:r>
    </w:p>
    <w:p>
      <w:pPr>
        <w:pStyle w:val="Heading2"/>
      </w:pPr>
      <w:r>
        <w:t>6.3 Cloudflare R2</w:t>
      </w:r>
    </w:p>
    <w:p>
      <w:r>
        <w:t>R2 is the planned production object storage. Current official Standard free usage includes 10 GB-month storage, 1 million Class A operations/month, and 10 million Class B operations/month; paid Standard pricing is currently $0.015/GB-month, $4.50/million Class A operations, and $0.36/million Class B operations. Egress is free. Pricing/limits can change, so production costs should be rechecked at deployment.</w:t>
      </w:r>
    </w:p>
    <w:p>
      <w:pPr>
        <w:pStyle w:val="ListBullet"/>
      </w:pPr>
      <w:r>
        <w:t>Pros: S3-compatible API, free egress, suitable for uploaded resumes and generated documents, easy provider abstraction.</w:t>
      </w:r>
    </w:p>
    <w:p>
      <w:pPr>
        <w:pStyle w:val="ListBullet"/>
      </w:pPr>
      <w:r>
        <w:t>Cons: overages are billable; production credentials and access policies must be configured carefully.</w:t>
      </w:r>
    </w:p>
    <w:p>
      <w:pPr>
        <w:pStyle w:val="ListBullet"/>
      </w:pPr>
      <w:r>
        <w:t>MVP alternative: local filesystem; no need to introduce R2 until cloud deployment.</w:t>
      </w:r>
    </w:p>
    <w:p>
      <w:pPr>
        <w:pStyle w:val="Heading2"/>
      </w:pPr>
      <w:r>
        <w:t>6.4 Database</w:t>
      </w:r>
    </w:p>
    <w:p>
      <w:pPr>
        <w:pStyle w:val="ListBullet"/>
      </w:pPr>
      <w:r>
        <w:t>MVP: local PostgreSQL + pgvector.</w:t>
      </w:r>
    </w:p>
    <w:p>
      <w:pPr>
        <w:pStyle w:val="ListBullet"/>
      </w:pPr>
      <w:r>
        <w:t>Production: managed PostgreSQL + pgvector (provider TO FINALIZE).</w:t>
      </w:r>
    </w:p>
    <w:p>
      <w:pPr>
        <w:pStyle w:val="ListBullet"/>
      </w:pPr>
      <w:r>
        <w:t>Pros: same PostgreSQL data model can move from local to managed hosting with minimal application changes.</w:t>
      </w:r>
    </w:p>
    <w:p>
      <w:pPr>
        <w:pStyle w:val="ListBullet"/>
      </w:pPr>
      <w:r>
        <w:t>Avoid SQLite for the final architecture because PostgreSQL + pgvector better matches the planned semantic matching design.</w:t>
      </w:r>
    </w:p>
    <w:p>
      <w:pPr>
        <w:pStyle w:val="Heading2"/>
      </w:pPr>
      <w:r>
        <w:t>6.5 Redis / Queue</w:t>
      </w:r>
    </w:p>
    <w:p>
      <w:pPr>
        <w:pStyle w:val="ListBullet"/>
      </w:pPr>
      <w:r>
        <w:t>MVP: no Redis and no worker system.</w:t>
      </w:r>
    </w:p>
    <w:p>
      <w:pPr>
        <w:pStyle w:val="ListBullet"/>
      </w:pPr>
      <w:r>
        <w:t>Production: introduce Redis plus a worker/queue when AI/document workloads, concurrency, retries, or reliability justify it.</w:t>
      </w:r>
    </w:p>
    <w:p>
      <w:pPr>
        <w:pStyle w:val="ListBullet"/>
      </w:pPr>
      <w:r>
        <w:t>The application should expose a QueueProvider boundary so the switch is architectural rather than a rewrite.</w:t>
      </w:r>
    </w:p>
    <w:p>
      <w:pPr>
        <w:pStyle w:val="ListBullet"/>
      </w:pPr>
      <w:r>
        <w:t>Do not add Redis simply because production might eventually need it.</w:t>
      </w:r>
    </w:p>
    <w:p>
      <w:pPr>
        <w:pStyle w:val="Heading1"/>
      </w:pPr>
      <w:r>
        <w:t>7. System Architecture</w:t>
      </w:r>
    </w:p>
    <w:p>
      <w:r>
        <w:rPr>
          <w:rFonts w:ascii="Consolas" w:hAnsi="Consolas"/>
          <w:sz w:val="18"/>
        </w:rPr>
        <w:t xml:space="preserve">                         ┌──────────────────────┐</w:t>
        <w:br/>
        <w:t xml:space="preserve">                         │ React + TypeScript    │</w:t>
        <w:br/>
        <w:t xml:space="preserve">                         └──────────┬───────────┘</w:t>
        <w:br/>
        <w:t xml:space="preserve">                                    │ HTTP/JSON</w:t>
        <w:br/>
        <w:t xml:space="preserve">                                    ▼</w:t>
        <w:br/>
        <w:t xml:space="preserve">                         ┌──────────────────────┐</w:t>
        <w:br/>
        <w:t xml:space="preserve">                         │ FastAPI API Layer    │</w:t>
        <w:br/>
        <w:t xml:space="preserve">                         └──────────┬───────────┘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 ┌──────────────────────┐</w:t>
        <w:br/>
        <w:t xml:space="preserve">                         │ Application Services │</w:t>
        <w:br/>
        <w:t xml:space="preserve">                         │                      │</w:t>
        <w:br/>
        <w:t xml:space="preserve">                         │ Profile / JD / Match │</w:t>
        <w:br/>
        <w:t xml:space="preserve">                         │ Optimize / Validate  │</w:t>
        <w:br/>
        <w:t xml:space="preserve">                         │ Resume Generation    │</w:t>
        <w:br/>
        <w:t xml:space="preserve">                         └──────────┬───────────┘</w:t>
        <w:br/>
        <w:t xml:space="preserve">                                    │</w:t>
        <w:br/>
        <w:t xml:space="preserve">                    ┌───────────────┼────────────────┐</w:t>
        <w:br/>
        <w:t xml:space="preserve">                    ▼               ▼                ▼</w:t>
        <w:br/>
        <w:t xml:space="preserve">             ┌────────────┐  ┌──────────────┐  ┌──────────────┐</w:t>
        <w:br/>
        <w:t xml:space="preserve">             │ PostgreSQL │  │ AI Orchestr. │  │ Storage      │</w:t>
        <w:br/>
        <w:t xml:space="preserve">             │ + pgvector │  └──────┬───────┘  │ Provider     │</w:t>
        <w:br/>
        <w:t xml:space="preserve">             └────────────┘         │          └──────┬───────┘</w:t>
        <w:br/>
        <w:t xml:space="preserve">                                    │                 │</w:t>
        <w:br/>
        <w:t xml:space="preserve">                          ┌─────────┼─────────┐       │</w:t>
        <w:br/>
        <w:t xml:space="preserve">                          ▼         ▼         ▼       ▼</w:t>
        <w:br/>
        <w:t xml:space="preserve">                       Ollama    Gemini    OpenAI   Local / R2</w:t>
        <w:br/>
        <w:br/>
        <w:t>MVP execution:</w:t>
        <w:br/>
        <w:t>FastAPI → services → AI/storage/database directly.</w:t>
        <w:br/>
        <w:br/>
        <w:t>Future production execution:</w:t>
        <w:br/>
        <w:t>FastAPI → Queue → Worker → services → AI/storage/database.</w:t>
      </w:r>
    </w:p>
    <w:p>
      <w:pPr>
        <w:pStyle w:val="Heading2"/>
      </w:pPr>
      <w:r>
        <w:t>Layering Rule</w:t>
      </w:r>
    </w:p>
    <w:p>
      <w:pPr>
        <w:pStyle w:val="ListBullet"/>
      </w:pPr>
      <w:r>
        <w:t>API layer handles HTTP/auth/request-response concerns.</w:t>
      </w:r>
    </w:p>
    <w:p>
      <w:pPr>
        <w:pStyle w:val="ListBullet"/>
      </w:pPr>
      <w:r>
        <w:t>Application/business services contain product rules.</w:t>
      </w:r>
    </w:p>
    <w:p>
      <w:pPr>
        <w:pStyle w:val="ListBullet"/>
      </w:pPr>
      <w:r>
        <w:t>AI layer handles language/semantic tasks through provider interfaces.</w:t>
      </w:r>
    </w:p>
    <w:p>
      <w:pPr>
        <w:pStyle w:val="ListBullet"/>
      </w:pPr>
      <w:r>
        <w:t>Infrastructure layer handles PostgreSQL, storage, model clients, and future queues.</w:t>
      </w:r>
    </w:p>
    <w:p>
      <w:pPr>
        <w:pStyle w:val="ListBullet"/>
      </w:pPr>
      <w:r>
        <w:t>Business services must not contain vendor-specific SDK logic.</w:t>
      </w:r>
    </w:p>
    <w:p>
      <w:pPr>
        <w:pStyle w:val="Heading1"/>
      </w:pPr>
      <w:r>
        <w:t>8. Complete End-to-End Workflow</w:t>
      </w:r>
    </w:p>
    <w:p>
      <w:pPr>
        <w:pStyle w:val="ListNumber"/>
      </w:pPr>
      <w:r>
        <w:t>User registers/logs in.</w:t>
      </w:r>
    </w:p>
    <w:p>
      <w:pPr>
        <w:pStyle w:val="ListNumber"/>
      </w:pPr>
      <w:r>
        <w:t>System creates/loads the user's Career Profile.</w:t>
      </w:r>
    </w:p>
    <w:p>
      <w:pPr>
        <w:pStyle w:val="ListNumber"/>
      </w:pPr>
      <w:r>
        <w:t>Candidate uploads an existing resume.</w:t>
      </w:r>
    </w:p>
    <w:p>
      <w:pPr>
        <w:pStyle w:val="ListNumber"/>
      </w:pPr>
      <w:r>
        <w:t>System stores the original file and extracts text.</w:t>
      </w:r>
    </w:p>
    <w:p>
      <w:pPr>
        <w:pStyle w:val="ListNumber"/>
      </w:pPr>
      <w:r>
        <w:t>LLM proposes structured profile data and claims.</w:t>
      </w:r>
    </w:p>
    <w:p>
      <w:pPr>
        <w:pStyle w:val="ListNumber"/>
      </w:pPr>
      <w:r>
        <w:t>Candidate reviews, confirms, edits, rejects, or adds information.</w:t>
      </w:r>
    </w:p>
    <w:p>
      <w:pPr>
        <w:pStyle w:val="ListNumber"/>
      </w:pPr>
      <w:r>
        <w:t>System stores trusted profile entities, claims, and evidence.</w:t>
      </w:r>
    </w:p>
    <w:p>
      <w:pPr>
        <w:pStyle w:val="ListNumber"/>
      </w:pPr>
      <w:r>
        <w:t>Candidate pastes a job description and optional job metadata.</w:t>
      </w:r>
    </w:p>
    <w:p>
      <w:pPr>
        <w:pStyle w:val="ListNumber"/>
      </w:pPr>
      <w:r>
        <w:t>JD Analyzer extracts and classifies job requirements.</w:t>
      </w:r>
    </w:p>
    <w:p>
      <w:pPr>
        <w:pStyle w:val="ListNumber"/>
      </w:pPr>
      <w:r>
        <w:t>System normalizes skills and requirement terminology.</w:t>
      </w:r>
    </w:p>
    <w:p>
      <w:pPr>
        <w:pStyle w:val="ListNumber"/>
      </w:pPr>
      <w:r>
        <w:t>Matching engine compares job requirements against candidate claims/skills using exact, normalized, semantic, evidence, and experience-context signals.</w:t>
      </w:r>
    </w:p>
    <w:p>
      <w:pPr>
        <w:pStyle w:val="ListNumber"/>
      </w:pPr>
      <w:r>
        <w:t>System produces Job Alignment Score plus detailed matches and gaps.</w:t>
      </w:r>
    </w:p>
    <w:p>
      <w:pPr>
        <w:pStyle w:val="ListNumber"/>
      </w:pPr>
      <w:r>
        <w:t>Candidate requests resume optimization.</w:t>
      </w:r>
    </w:p>
    <w:p>
      <w:pPr>
        <w:pStyle w:val="ListNumber"/>
      </w:pPr>
      <w:r>
        <w:t>Optimizer selects relevant supported claims and proposes job-specific wording/ordering.</w:t>
      </w:r>
    </w:p>
    <w:p>
      <w:pPr>
        <w:pStyle w:val="ListNumber"/>
      </w:pPr>
      <w:r>
        <w:t>System records every important proposed change and its reason/evidence.</w:t>
      </w:r>
    </w:p>
    <w:p>
      <w:pPr>
        <w:pStyle w:val="ListNumber"/>
      </w:pPr>
      <w:r>
        <w:t>Truth Validator extracts/checks generated claims against trusted career data.</w:t>
      </w:r>
    </w:p>
    <w:p>
      <w:pPr>
        <w:pStyle w:val="ListNumber"/>
      </w:pPr>
      <w:r>
        <w:t>Unsupported or strengthened claims are blocked or sent for clarification.</w:t>
      </w:r>
    </w:p>
    <w:p>
      <w:pPr>
        <w:pStyle w:val="ListNumber"/>
      </w:pPr>
      <w:r>
        <w:t>Candidate reviews and approves/rejects/edits changes.</w:t>
      </w:r>
    </w:p>
    <w:p>
      <w:pPr>
        <w:pStyle w:val="ListNumber"/>
      </w:pPr>
      <w:r>
        <w:t>Approved structured content is passed to a deterministic resume renderer.</w:t>
      </w:r>
    </w:p>
    <w:p>
      <w:pPr>
        <w:pStyle w:val="ListNumber"/>
      </w:pPr>
      <w:r>
        <w:t>Final PDF/DOCX is generated and saved as a new immutable version.</w:t>
      </w:r>
    </w:p>
    <w:p>
      <w:pPr>
        <w:pStyle w:val="ListNumber"/>
      </w:pPr>
      <w:r>
        <w:t>Final Job Alignment/compatibility analysis is shown before application/download.</w:t>
      </w:r>
    </w:p>
    <w:p>
      <w:pPr>
        <w:pStyle w:val="Heading1"/>
      </w:pPr>
      <w:r>
        <w:t>9. Initial API Surface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POST /api/v1/auth/register</w:t>
      </w:r>
    </w:p>
    <w:p>
      <w:pPr>
        <w:pStyle w:val="ListBullet"/>
      </w:pPr>
      <w:r>
        <w:t>POST /api/v1/auth/login</w:t>
      </w:r>
    </w:p>
    <w:p>
      <w:pPr>
        <w:pStyle w:val="ListBullet"/>
      </w:pPr>
      <w:r>
        <w:t>GET /api/v1/auth/me</w:t>
      </w:r>
    </w:p>
    <w:p>
      <w:pPr>
        <w:pStyle w:val="Heading2"/>
      </w:pPr>
      <w:r>
        <w:t>Career Profile</w:t>
      </w:r>
    </w:p>
    <w:p>
      <w:pPr>
        <w:pStyle w:val="ListBullet"/>
      </w:pPr>
      <w:r>
        <w:t>GET /api/v1/profile</w:t>
      </w:r>
    </w:p>
    <w:p>
      <w:pPr>
        <w:pStyle w:val="ListBullet"/>
      </w:pPr>
      <w:r>
        <w:t>PUT /api/v1/profile</w:t>
      </w:r>
    </w:p>
    <w:p>
      <w:pPr>
        <w:pStyle w:val="ListBullet"/>
      </w:pPr>
      <w:r>
        <w:t>GET /api/v1/profile/claims</w:t>
      </w:r>
    </w:p>
    <w:p>
      <w:pPr>
        <w:pStyle w:val="ListBullet"/>
      </w:pPr>
      <w:r>
        <w:t>POST /api/v1/profile/claims</w:t>
      </w:r>
    </w:p>
    <w:p>
      <w:pPr>
        <w:pStyle w:val="ListBullet"/>
      </w:pPr>
      <w:r>
        <w:t>PUT /api/v1/profile/claims/{id}</w:t>
      </w:r>
    </w:p>
    <w:p>
      <w:pPr>
        <w:pStyle w:val="ListBullet"/>
      </w:pPr>
      <w:r>
        <w:t>DELETE /api/v1/profile/claims/{id}</w:t>
      </w:r>
    </w:p>
    <w:p>
      <w:pPr>
        <w:pStyle w:val="Heading2"/>
      </w:pPr>
      <w:r>
        <w:t>Resume</w:t>
      </w:r>
    </w:p>
    <w:p>
      <w:pPr>
        <w:pStyle w:val="ListBullet"/>
      </w:pPr>
      <w:r>
        <w:t>POST /api/v1/resumes/upload</w:t>
      </w:r>
    </w:p>
    <w:p>
      <w:pPr>
        <w:pStyle w:val="ListBullet"/>
      </w:pPr>
      <w:r>
        <w:t>GET /api/v1/resumes</w:t>
      </w:r>
    </w:p>
    <w:p>
      <w:pPr>
        <w:pStyle w:val="ListBullet"/>
      </w:pPr>
      <w:r>
        <w:t>GET /api/v1/resumes/{id}</w:t>
      </w:r>
    </w:p>
    <w:p>
      <w:pPr>
        <w:pStyle w:val="ListBullet"/>
      </w:pPr>
      <w:r>
        <w:t>POST /api/v1/resumes/{id}/extract</w:t>
      </w:r>
    </w:p>
    <w:p>
      <w:pPr>
        <w:pStyle w:val="ListBullet"/>
      </w:pPr>
      <w:r>
        <w:t>GET /api/v1/resumes/{id}/extraction</w:t>
      </w:r>
    </w:p>
    <w:p>
      <w:pPr>
        <w:pStyle w:val="Heading2"/>
      </w:pPr>
      <w:r>
        <w:t>Jobs</w:t>
      </w:r>
    </w:p>
    <w:p>
      <w:pPr>
        <w:pStyle w:val="ListBullet"/>
      </w:pPr>
      <w:r>
        <w:t>POST /api/v1/jobs</w:t>
      </w:r>
    </w:p>
    <w:p>
      <w:pPr>
        <w:pStyle w:val="ListBullet"/>
      </w:pPr>
      <w:r>
        <w:t>GET /api/v1/jobs</w:t>
      </w:r>
    </w:p>
    <w:p>
      <w:pPr>
        <w:pStyle w:val="ListBullet"/>
      </w:pPr>
      <w:r>
        <w:t>GET /api/v1/jobs/{id}</w:t>
      </w:r>
    </w:p>
    <w:p>
      <w:pPr>
        <w:pStyle w:val="ListBullet"/>
      </w:pPr>
      <w:r>
        <w:t>POST /api/v1/jobs/{id}/analyze</w:t>
      </w:r>
    </w:p>
    <w:p>
      <w:pPr>
        <w:pStyle w:val="ListBullet"/>
      </w:pPr>
      <w:r>
        <w:t>GET /api/v1/jobs/{id}/requirements</w:t>
      </w:r>
    </w:p>
    <w:p>
      <w:pPr>
        <w:pStyle w:val="Heading2"/>
      </w:pPr>
      <w:r>
        <w:t>Matching</w:t>
      </w:r>
    </w:p>
    <w:p>
      <w:pPr>
        <w:pStyle w:val="ListBullet"/>
      </w:pPr>
      <w:r>
        <w:t>POST /api/v1/jobs/{id}/match</w:t>
      </w:r>
    </w:p>
    <w:p>
      <w:pPr>
        <w:pStyle w:val="ListBullet"/>
      </w:pPr>
      <w:r>
        <w:t>GET /api/v1/jobs/{id}/match</w:t>
      </w:r>
    </w:p>
    <w:p>
      <w:pPr>
        <w:pStyle w:val="Heading2"/>
      </w:pPr>
      <w:r>
        <w:t>Optimization</w:t>
      </w:r>
    </w:p>
    <w:p>
      <w:pPr>
        <w:pStyle w:val="ListBullet"/>
      </w:pPr>
      <w:r>
        <w:t>POST /api/v1/jobs/{id}/optimize</w:t>
      </w:r>
    </w:p>
    <w:p>
      <w:pPr>
        <w:pStyle w:val="ListBullet"/>
      </w:pPr>
      <w:r>
        <w:t>GET /api/v1/jobs/{id}/optimization</w:t>
      </w:r>
    </w:p>
    <w:p>
      <w:pPr>
        <w:pStyle w:val="ListBullet"/>
      </w:pPr>
      <w:r>
        <w:t>GET /api/v1/optimizations/{id}/changes</w:t>
      </w:r>
    </w:p>
    <w:p>
      <w:pPr>
        <w:pStyle w:val="ListBullet"/>
      </w:pPr>
      <w:r>
        <w:t>POST /api/v1/changes/{id}/approve</w:t>
      </w:r>
    </w:p>
    <w:p>
      <w:pPr>
        <w:pStyle w:val="ListBullet"/>
      </w:pPr>
      <w:r>
        <w:t>POST /api/v1/changes/{id}/reject</w:t>
      </w:r>
    </w:p>
    <w:p>
      <w:pPr>
        <w:pStyle w:val="ListBullet"/>
      </w:pPr>
      <w:r>
        <w:t>POST /api/v1/changes/{id}/edit</w:t>
      </w:r>
    </w:p>
    <w:p>
      <w:pPr>
        <w:pStyle w:val="Heading2"/>
      </w:pPr>
      <w:r>
        <w:t>Final Resume</w:t>
      </w:r>
    </w:p>
    <w:p>
      <w:pPr>
        <w:pStyle w:val="ListBullet"/>
      </w:pPr>
      <w:r>
        <w:t>POST /api/v1/jobs/{id}/resume/generate</w:t>
      </w:r>
    </w:p>
    <w:p>
      <w:pPr>
        <w:pStyle w:val="ListBullet"/>
      </w:pPr>
      <w:r>
        <w:t>GET /api/v1/jobs/{id}/resume</w:t>
      </w:r>
    </w:p>
    <w:p>
      <w:pPr>
        <w:pStyle w:val="Heading1"/>
      </w:pPr>
      <w:r>
        <w:t>10. AI/ML Workflow</w:t>
      </w:r>
    </w:p>
    <w:p>
      <w:pPr>
        <w:pStyle w:val="Heading2"/>
      </w:pPr>
      <w:r>
        <w:t>10.1 AI Responsibilities</w:t>
      </w:r>
    </w:p>
    <w:p>
      <w:pPr>
        <w:pStyle w:val="ListBullet"/>
      </w:pPr>
      <w:r>
        <w:t>Resume/profile extraction.</w:t>
      </w:r>
    </w:p>
    <w:p>
      <w:pPr>
        <w:pStyle w:val="ListBullet"/>
      </w:pPr>
      <w:r>
        <w:t>JD requirement extraction and interpretation.</w:t>
      </w:r>
    </w:p>
    <w:p>
      <w:pPr>
        <w:pStyle w:val="ListBullet"/>
      </w:pPr>
      <w:r>
        <w:t>Skill and terminology normalization when deterministic mappings are insufficient.</w:t>
      </w:r>
    </w:p>
    <w:p>
      <w:pPr>
        <w:pStyle w:val="ListBullet"/>
      </w:pPr>
      <w:r>
        <w:t>Semantic candidate-job matching support.</w:t>
      </w:r>
    </w:p>
    <w:p>
      <w:pPr>
        <w:pStyle w:val="ListBullet"/>
      </w:pPr>
      <w:r>
        <w:t>Resume wording/ordering suggestions.</w:t>
      </w:r>
    </w:p>
    <w:p>
      <w:pPr>
        <w:pStyle w:val="ListBullet"/>
      </w:pPr>
      <w:r>
        <w:t>Change explanations.</w:t>
      </w:r>
    </w:p>
    <w:p>
      <w:pPr>
        <w:pStyle w:val="ListBullet"/>
      </w:pPr>
      <w:r>
        <w:t>Claim extraction from generated text for validation.</w:t>
      </w:r>
    </w:p>
    <w:p>
      <w:pPr>
        <w:pStyle w:val="Heading2"/>
      </w:pPr>
      <w:r>
        <w:t>10.2 Non-LLM Responsibilities</w:t>
      </w:r>
    </w:p>
    <w:p>
      <w:pPr>
        <w:pStyle w:val="ListBullet"/>
      </w:pPr>
      <w:r>
        <w:t>Authentication and permissions.</w:t>
      </w:r>
    </w:p>
    <w:p>
      <w:pPr>
        <w:pStyle w:val="ListBullet"/>
      </w:pPr>
      <w:r>
        <w:t>Date arithmetic and experience-duration calculations.</w:t>
      </w:r>
    </w:p>
    <w:p>
      <w:pPr>
        <w:pStyle w:val="ListBullet"/>
      </w:pPr>
      <w:r>
        <w:t>Evidence/status rules.</w:t>
      </w:r>
    </w:p>
    <w:p>
      <w:pPr>
        <w:pStyle w:val="ListBullet"/>
      </w:pPr>
      <w:r>
        <w:t>Candidate approval state.</w:t>
      </w:r>
    </w:p>
    <w:p>
      <w:pPr>
        <w:pStyle w:val="ListBullet"/>
      </w:pPr>
      <w:r>
        <w:t>Versioning and immutability.</w:t>
      </w:r>
    </w:p>
    <w:p>
      <w:pPr>
        <w:pStyle w:val="ListBullet"/>
      </w:pPr>
      <w:r>
        <w:t>Blocking unsupported claims.</w:t>
      </w:r>
    </w:p>
    <w:p>
      <w:pPr>
        <w:pStyle w:val="ListBullet"/>
      </w:pPr>
      <w:r>
        <w:t>Final business-rule scoring.</w:t>
      </w:r>
    </w:p>
    <w:p>
      <w:pPr>
        <w:pStyle w:val="ListBullet"/>
      </w:pPr>
      <w:r>
        <w:t>File validation and storage metadata.</w:t>
      </w:r>
    </w:p>
    <w:p>
      <w:pPr>
        <w:pStyle w:val="ListBullet"/>
      </w:pPr>
      <w:r>
        <w:t>Database writes after validated/approved proposals.</w:t>
      </w:r>
    </w:p>
    <w:p>
      <w:pPr>
        <w:pStyle w:val="Heading2"/>
      </w:pPr>
      <w:r>
        <w:t>10.3 Hybrid Matching</w:t>
      </w:r>
    </w:p>
    <w:p>
      <w:r>
        <w:rPr>
          <w:rFonts w:ascii="Consolas" w:hAnsi="Consolas"/>
          <w:sz w:val="18"/>
        </w:rPr>
        <w:t>Job Requirement</w:t>
        <w:br/>
        <w:t xml:space="preserve">      │</w:t>
        <w:br/>
        <w:t xml:space="preserve">      ├── Exact/normalized matching</w:t>
        <w:br/>
        <w:t xml:space="preserve">      ├── Semantic embedding similarity</w:t>
        <w:br/>
        <w:t xml:space="preserve">      ├── Experience type</w:t>
        <w:br/>
        <w:t xml:space="preserve">      ├── Years/date context</w:t>
        <w:br/>
        <w:t xml:space="preserve">      ├── Evidence/status</w:t>
        <w:br/>
        <w:t xml:space="preserve">      └── Requirement importance</w:t>
        <w:br/>
        <w:t xml:space="preserve">                │</w:t>
        <w:br/>
        <w:t xml:space="preserve">                ▼</w:t>
        <w:br/>
        <w:t xml:space="preserve">          Match Decision</w:t>
        <w:br/>
        <w:t xml:space="preserve">       Strong / Partial / Gap / Unknown</w:t>
        <w:br/>
        <w:t xml:space="preserve">                │</w:t>
        <w:br/>
        <w:t xml:space="preserve">                ▼</w:t>
        <w:br/>
        <w:t xml:space="preserve">          Explainable Result</w:t>
      </w:r>
    </w:p>
    <w:p>
      <w:r>
        <w:t>Embeddings are for retrieval/semantic relatedness, not truth or qualification. A high similarity score must never automatically mean the candidate satisfies a requirement.</w:t>
      </w:r>
    </w:p>
    <w:p>
      <w:pPr>
        <w:pStyle w:val="Heading2"/>
      </w:pPr>
      <w:r>
        <w:t>10.4 Truth Validation</w:t>
      </w:r>
    </w:p>
    <w:p>
      <w:r>
        <w:rPr>
          <w:rFonts w:ascii="Consolas" w:hAnsi="Consolas"/>
          <w:sz w:val="18"/>
        </w:rPr>
        <w:t>Generated Resume</w:t>
        <w:br/>
        <w:t xml:space="preserve">      ↓</w:t>
        <w:br/>
        <w:t>Extract factual claims</w:t>
        <w:br/>
        <w:t xml:space="preserve">      ↓</w:t>
        <w:br/>
        <w:t>Compare with Career Claims + Evidence</w:t>
        <w:br/>
        <w:t xml:space="preserve">      ↓</w:t>
        <w:br/>
        <w:t>Check dates/context/experience type</w:t>
        <w:br/>
        <w:t xml:space="preserve">      ↓</w:t>
        <w:br/>
        <w:t>Check claim strength / overstatement</w:t>
        <w:br/>
        <w:t xml:space="preserve">      ↓</w:t>
        <w:br/>
        <w:t>PASS / BLOCK / NEEDS CLARIFICATION</w:t>
        <w:br/>
        <w:t xml:space="preserve">      ↓</w:t>
        <w:br/>
        <w:t>Candidate Review</w:t>
        <w:br/>
        <w:t xml:space="preserve">      ↓</w:t>
        <w:br/>
        <w:t>Final Resume</w:t>
      </w:r>
    </w:p>
    <w:p>
      <w:pPr>
        <w:pStyle w:val="Heading1"/>
      </w:pPr>
      <w:r>
        <w:t>11. Career Claim &amp; Evidence Model</w:t>
      </w:r>
    </w:p>
    <w:p>
      <w:pPr>
        <w:pStyle w:val="Heading2"/>
      </w:pPr>
      <w:r>
        <w:t>11.1 Career Claim</w:t>
      </w:r>
    </w:p>
    <w:p>
      <w:r>
        <w:rPr>
          <w:rFonts w:ascii="Consolas" w:hAnsi="Consolas"/>
          <w:sz w:val="18"/>
        </w:rPr>
        <w:t>CareerClaim</w:t>
        <w:br/>
        <w:t>-----------</w:t>
        <w:br/>
        <w:t>id</w:t>
        <w:br/>
        <w:t>career_profile_id</w:t>
        <w:br/>
        <w:t>claim_type</w:t>
        <w:br/>
        <w:t>claim_text</w:t>
        <w:br/>
        <w:t>experience_type</w:t>
        <w:br/>
        <w:t>status</w:t>
        <w:br/>
        <w:t>confidence</w:t>
        <w:br/>
        <w:t>start_date</w:t>
        <w:br/>
        <w:t>end_date</w:t>
        <w:br/>
        <w:t>experience_id (nullable)</w:t>
        <w:br/>
        <w:t>project_id (nullable)</w:t>
        <w:br/>
        <w:t>skill_id (nullable)</w:t>
        <w:br/>
        <w:t>created_at</w:t>
        <w:br/>
        <w:t>updated_at</w:t>
      </w:r>
    </w:p>
    <w:p>
      <w:pPr>
        <w:pStyle w:val="Heading2"/>
      </w:pPr>
      <w:r>
        <w:t>11.2 Evidence</w:t>
      </w:r>
    </w:p>
    <w:p>
      <w:r>
        <w:rPr>
          <w:rFonts w:ascii="Consolas" w:hAnsi="Consolas"/>
          <w:sz w:val="18"/>
        </w:rPr>
        <w:t>Evidence</w:t>
        <w:br/>
        <w:t>--------</w:t>
        <w:br/>
        <w:t>id</w:t>
        <w:br/>
        <w:t>career_profile_id</w:t>
        <w:br/>
        <w:t>evidence_type</w:t>
        <w:br/>
        <w:t>title</w:t>
        <w:br/>
        <w:t>description</w:t>
        <w:br/>
        <w:t>file_id</w:t>
        <w:br/>
        <w:t>external_url</w:t>
        <w:br/>
        <w:t>source_text</w:t>
        <w:br/>
        <w:t>created_at</w:t>
        <w:br/>
        <w:t>updated_at</w:t>
        <w:br/>
        <w:br/>
        <w:t>ClaimEvidence</w:t>
        <w:br/>
        <w:t>-------------</w:t>
        <w:br/>
        <w:t>claim_id</w:t>
        <w:br/>
        <w:t>evidence_id</w:t>
        <w:br/>
        <w:t>relationship_type</w:t>
        <w:br/>
        <w:t>created_at</w:t>
        <w:br/>
        <w:t>PRIMARY KEY (claim_id, evidence_id)</w:t>
      </w:r>
    </w:p>
    <w:p>
      <w:pPr>
        <w:pStyle w:val="Heading2"/>
      </w:pPr>
      <w:r>
        <w:t>11.3 Example</w:t>
      </w:r>
    </w:p>
    <w:p>
      <w:r>
        <w:t>Claim: “Developed REST APIs using FastAPI.” Context: professional experience. Evidence: uploaded resume + project documentation + candidate confirmation. The system can then safely reuse the claim when a JD emphasizes Python/FastAPI/REST APIs.</w:t>
      </w:r>
    </w:p>
    <w:p>
      <w:pPr>
        <w:pStyle w:val="Heading2"/>
      </w:pPr>
      <w:r>
        <w:t>11.4 Claim Strength</w:t>
      </w:r>
    </w:p>
    <w:p>
      <w:r>
        <w:t>The validator should detect semantic strengthening. A rewrite such as “Developed Python REST APIs” may preserve meaning, while “Architected scalable distributed systems” introduces stronger responsibilities and must be supported separately.</w:t>
      </w:r>
    </w:p>
    <w:p>
      <w:pPr>
        <w:pStyle w:val="Heading2"/>
      </w:pPr>
      <w:r>
        <w:t>Golden Rule</w:t>
      </w:r>
    </w:p>
    <w:p>
      <w:r>
        <w:t>The AI can transform, organize, prioritize, and rephrase candidate information, but it cannot increase the factual strength of a claim without explicit candidate confirmation or supporting evidence.</w:t>
      </w:r>
    </w:p>
    <w:p>
      <w:pPr>
        <w:pStyle w:val="Heading1"/>
      </w:pPr>
      <w:r>
        <w:t>12. Database Design — MVP Reference</w:t>
      </w:r>
    </w:p>
    <w:p>
      <w:pPr>
        <w:pStyle w:val="ListBullet"/>
      </w:pPr>
      <w:r>
        <w:t>users — Account/authentication</w:t>
      </w:r>
    </w:p>
    <w:p>
      <w:pPr>
        <w:pStyle w:val="ListBullet"/>
      </w:pPr>
      <w:r>
        <w:t>career_profiles — One primary professional profile per user</w:t>
      </w:r>
    </w:p>
    <w:p>
      <w:pPr>
        <w:pStyle w:val="ListBullet"/>
      </w:pPr>
      <w:r>
        <w:t>experiences — Employment history</w:t>
      </w:r>
    </w:p>
    <w:p>
      <w:pPr>
        <w:pStyle w:val="ListBullet"/>
      </w:pPr>
      <w:r>
        <w:t>projects — Professional/personal/academic/learning projects</w:t>
      </w:r>
    </w:p>
    <w:p>
      <w:pPr>
        <w:pStyle w:val="ListBullet"/>
      </w:pPr>
      <w:r>
        <w:t>education — Degrees and education history</w:t>
      </w:r>
    </w:p>
    <w:p>
      <w:pPr>
        <w:pStyle w:val="ListBullet"/>
      </w:pPr>
      <w:r>
        <w:t>certifications — Certification records</w:t>
      </w:r>
    </w:p>
    <w:p>
      <w:pPr>
        <w:pStyle w:val="ListBullet"/>
      </w:pPr>
      <w:r>
        <w:t>skills — Canonical skill dictionary</w:t>
      </w:r>
    </w:p>
    <w:p>
      <w:pPr>
        <w:pStyle w:val="ListBullet"/>
      </w:pPr>
      <w:r>
        <w:t>candidate_skills — Candidate relationship to canonical skills</w:t>
      </w:r>
    </w:p>
    <w:p>
      <w:pPr>
        <w:pStyle w:val="ListBullet"/>
      </w:pPr>
      <w:r>
        <w:t>career_claims — Specific factual career statements</w:t>
      </w:r>
    </w:p>
    <w:p>
      <w:pPr>
        <w:pStyle w:val="ListBullet"/>
      </w:pPr>
      <w:r>
        <w:t>evidence — Candidate-provided supporting sources</w:t>
      </w:r>
    </w:p>
    <w:p>
      <w:pPr>
        <w:pStyle w:val="ListBullet"/>
      </w:pPr>
      <w:r>
        <w:t>claim_evidence — Many-to-many claim/evidence mapping</w:t>
      </w:r>
    </w:p>
    <w:p>
      <w:pPr>
        <w:pStyle w:val="ListBullet"/>
      </w:pPr>
      <w:r>
        <w:t>jobs — Saved job descriptions</w:t>
      </w:r>
    </w:p>
    <w:p>
      <w:pPr>
        <w:pStyle w:val="ListBullet"/>
      </w:pPr>
      <w:r>
        <w:t>job_requirements — Structured JD requirements</w:t>
      </w:r>
    </w:p>
    <w:p>
      <w:pPr>
        <w:pStyle w:val="ListBullet"/>
      </w:pPr>
      <w:r>
        <w:t>candidate_job_matches — Overall and component match scores</w:t>
      </w:r>
    </w:p>
    <w:p>
      <w:pPr>
        <w:pStyle w:val="ListBullet"/>
      </w:pPr>
      <w:r>
        <w:t>match_details — Requirement-level match explanation</w:t>
      </w:r>
    </w:p>
    <w:p>
      <w:pPr>
        <w:pStyle w:val="ListBullet"/>
      </w:pPr>
      <w:r>
        <w:t>resume_files — Physical file metadata/storage reference</w:t>
      </w:r>
    </w:p>
    <w:p>
      <w:pPr>
        <w:pStyle w:val="ListBullet"/>
      </w:pPr>
      <w:r>
        <w:t>resumes — Resume entity</w:t>
      </w:r>
    </w:p>
    <w:p>
      <w:pPr>
        <w:pStyle w:val="ListBullet"/>
      </w:pPr>
      <w:r>
        <w:t>resume_versions — Immutable/trackable resume versions</w:t>
      </w:r>
    </w:p>
    <w:p>
      <w:pPr>
        <w:pStyle w:val="ListBullet"/>
      </w:pPr>
      <w:r>
        <w:t>resume_changes — Proposed/approved modifications</w:t>
      </w:r>
    </w:p>
    <w:p>
      <w:pPr>
        <w:pStyle w:val="ListBullet"/>
      </w:pPr>
      <w:r>
        <w:t>approvals — Candidate decisions</w:t>
      </w:r>
    </w:p>
    <w:p>
      <w:pPr>
        <w:pStyle w:val="ListBullet"/>
      </w:pPr>
      <w:r>
        <w:t>ai_operations — AI provider/model/status/audit metadata</w:t>
      </w:r>
    </w:p>
    <w:p>
      <w:pPr>
        <w:pStyle w:val="ListBullet"/>
      </w:pPr>
      <w:r>
        <w:t>career_claim_embeddings — Vector representation of claims</w:t>
      </w:r>
    </w:p>
    <w:p>
      <w:pPr>
        <w:pStyle w:val="ListBullet"/>
      </w:pPr>
      <w:r>
        <w:t>job_requirement_embeddings — Vector representation of requirements</w:t>
      </w:r>
    </w:p>
    <w:p>
      <w:pPr>
        <w:pStyle w:val="Heading2"/>
      </w:pPr>
      <w:r>
        <w:t>Key Constraints</w:t>
      </w:r>
    </w:p>
    <w:p>
      <w:pPr>
        <w:pStyle w:val="ListBullet"/>
      </w:pPr>
      <w:r>
        <w:t>career_profiles.user_id should be unique for the MVP.</w:t>
      </w:r>
    </w:p>
    <w:p>
      <w:pPr>
        <w:pStyle w:val="ListBullet"/>
      </w:pPr>
      <w:r>
        <w:t>candidate_skills should prevent duplicate (career_profile_id, skill_id) pairs.</w:t>
      </w:r>
    </w:p>
    <w:p>
      <w:pPr>
        <w:pStyle w:val="ListBullet"/>
      </w:pPr>
      <w:r>
        <w:t>claim_evidence should prevent duplicate relationships.</w:t>
      </w:r>
    </w:p>
    <w:p>
      <w:pPr>
        <w:pStyle w:val="ListBullet"/>
      </w:pPr>
      <w:r>
        <w:t>Date ranges should be validated so end_date cannot precede start_date.</w:t>
      </w:r>
    </w:p>
    <w:p>
      <w:pPr>
        <w:pStyle w:val="ListBullet"/>
      </w:pPr>
      <w:r>
        <w:t>Current experiences should have no end_date.</w:t>
      </w:r>
    </w:p>
    <w:p>
      <w:pPr>
        <w:pStyle w:val="ListBullet"/>
      </w:pPr>
      <w:r>
        <w:t>Resume versions should preserve a content snapshot so later profile edits do not mutate historical outputs.</w:t>
      </w:r>
    </w:p>
    <w:p>
      <w:pPr>
        <w:pStyle w:val="ListBullet"/>
      </w:pPr>
      <w:r>
        <w:t>Vector records should store embedding model/dimension metadata so model changes can trigger re-embedding.</w:t>
      </w:r>
    </w:p>
    <w:p>
      <w:pPr>
        <w:pStyle w:val="Heading1"/>
      </w:pPr>
      <w:r>
        <w:t>13. Configuration &amp; Scalability</w:t>
      </w:r>
    </w:p>
    <w:p>
      <w:pPr>
        <w:pStyle w:val="Heading2"/>
      </w:pPr>
      <w:r>
        <w:t>13.1 Environment-Based Provider Selection</w:t>
      </w:r>
    </w:p>
    <w:p>
      <w:r>
        <w:rPr>
          <w:rFonts w:ascii="Consolas" w:hAnsi="Consolas"/>
          <w:sz w:val="18"/>
        </w:rPr>
        <w:t># Development</w:t>
        <w:br/>
        <w:t>LLM_PROVIDER=ollama</w:t>
        <w:br/>
        <w:t>LLM_FALLBACK_PROVIDER=gemini</w:t>
        <w:br/>
        <w:t>OLLAMA_BASE_URL=http://localhost:11434</w:t>
        <w:br/>
        <w:t>OLLAMA_MODEL=&lt;local-model&gt;</w:t>
        <w:br/>
        <w:br/>
        <w:t># Optional cloud fallback</w:t>
        <w:br/>
        <w:t>GEMINI_API_KEY=&lt;secret&gt;</w:t>
        <w:br/>
        <w:t>GEMINI_MODEL=&lt;model&gt;</w:t>
        <w:br/>
        <w:br/>
        <w:t># Optional production provider</w:t>
        <w:br/>
        <w:t>OPENAI_API_KEY=&lt;secret&gt;</w:t>
        <w:br/>
        <w:t>OPENAI_MODEL=&lt;model&gt;</w:t>
        <w:br/>
        <w:br/>
        <w:t># Embeddings</w:t>
        <w:br/>
        <w:t>EMBEDDING_PROVIDER=local</w:t>
        <w:br/>
        <w:t>EMBEDDING_MODEL=&lt;model&gt;</w:t>
        <w:br/>
        <w:br/>
        <w:t># Storage</w:t>
        <w:br/>
        <w:t>STORAGE_PROVIDER=local</w:t>
        <w:br/>
        <w:br/>
        <w:t># Database</w:t>
        <w:br/>
        <w:t>DATABASE_URL=&lt;postgresql-url&gt;</w:t>
        <w:br/>
        <w:br/>
        <w:t># Queue</w:t>
        <w:br/>
        <w:t>QUEUE_PROVIDER=direct</w:t>
        <w:br/>
        <w:t>REDIS_URL=&lt;only when queue is enabled&gt;</w:t>
      </w:r>
    </w:p>
    <w:p>
      <w:pPr>
        <w:pStyle w:val="Heading2"/>
      </w:pPr>
      <w:r>
        <w:t>13.2 Provider Interfaces</w:t>
      </w:r>
    </w:p>
    <w:p>
      <w:pPr>
        <w:pStyle w:val="ListBullet"/>
      </w:pPr>
      <w:r>
        <w:t>LLMProvider: generate(), generate_structured().</w:t>
      </w:r>
    </w:p>
    <w:p>
      <w:pPr>
        <w:pStyle w:val="ListBullet"/>
      </w:pPr>
      <w:r>
        <w:t>EmbeddingProvider: embed(), embed_batch().</w:t>
      </w:r>
    </w:p>
    <w:p>
      <w:pPr>
        <w:pStyle w:val="ListBullet"/>
      </w:pPr>
      <w:r>
        <w:t>StorageProvider: upload(), download(), delete(), get_url().</w:t>
      </w:r>
    </w:p>
    <w:p>
      <w:pPr>
        <w:pStyle w:val="ListBullet"/>
      </w:pPr>
      <w:r>
        <w:t>QueueProvider: enqueue() with DirectExecution implementation for MVP and Redis/managed implementation later.</w:t>
      </w:r>
    </w:p>
    <w:p>
      <w:pPr>
        <w:pStyle w:val="Heading2"/>
      </w:pPr>
      <w:r>
        <w:t>13.3 Migration Principle</w:t>
      </w:r>
    </w:p>
    <w:p>
      <w:r>
        <w:t>Switching Ollama → Gemini/OpenAI, local storage → R2, local PostgreSQL → managed PostgreSQL, or direct execution → Redis workers should primarily require configuration, credentials, and provider implementation selection. Core business services such as JDAnalyzer, Matcher, Optimizer, ClaimValidator, and ResumeGenerator should not contain provider-specific code.</w:t>
      </w:r>
    </w:p>
    <w:p>
      <w:pPr>
        <w:pStyle w:val="Heading1"/>
      </w:pPr>
      <w:r>
        <w:t>14. Fallback Mechanisms</w:t>
      </w:r>
    </w:p>
    <w:p>
      <w:r>
        <w:t>LLM unavailable: Try configured fallback provider when the failure is infrastructure/availability related; do not use fallback to hide validation/business-rule failures.</w:t>
      </w:r>
    </w:p>
    <w:p>
      <w:r>
        <w:t>Cloud API rate-limited: Return a meaningful retry state or use an approved fallback provider; respect provider quotas.</w:t>
      </w:r>
    </w:p>
    <w:p>
      <w:r>
        <w:t>Ollama unavailable: Show a clear local-service error and optionally use configured cloud fallback.</w:t>
      </w:r>
    </w:p>
    <w:p>
      <w:r>
        <w:t>Embedding provider unavailable: Retry or defer semantic matching; exact/normalized matching can still provide partial functionality where safe.</w:t>
      </w:r>
    </w:p>
    <w:p>
      <w:r>
        <w:t>Storage unavailable: Do not lose database metadata; mark upload/generation as failed and allow retry.</w:t>
      </w:r>
    </w:p>
    <w:p>
      <w:r>
        <w:t>Resume parsing fails: Preserve original file and report parsing failure; allow candidate to correct/add profile data manually.</w:t>
      </w:r>
    </w:p>
    <w:p>
      <w:r>
        <w:t>LLM returns malformed JSON: Schema-validate output; retry/repair through controlled mechanism; never write invalid output directly to trusted tables.</w:t>
      </w:r>
    </w:p>
    <w:p>
      <w:r>
        <w:t>Generated claim unsupported: Block finalization and request revision/clarification.</w:t>
      </w:r>
    </w:p>
    <w:p>
      <w:r>
        <w:t>Database failure: Do not mark operation complete until the durable database transaction succeeds.</w:t>
      </w:r>
    </w:p>
    <w:p>
      <w:pPr>
        <w:pStyle w:val="Heading1"/>
      </w:pPr>
      <w:r>
        <w:t>15. Development Roadmap</w:t>
      </w:r>
    </w:p>
    <w:p>
      <w:r>
        <w:t>Step 1 — Problem definition and product vision: Completed</w:t>
      </w:r>
    </w:p>
    <w:p>
      <w:r>
        <w:t>Step 2 — Target user and pain-point analysis: Completed</w:t>
      </w:r>
    </w:p>
    <w:p>
      <w:r>
        <w:t>Step 3 — Product scope and MVP boundaries: Completed</w:t>
      </w:r>
    </w:p>
    <w:p>
      <w:r>
        <w:t>Step 4 — User journey / product workflow: Completed</w:t>
      </w:r>
    </w:p>
    <w:p>
      <w:r>
        <w:t>Step 5 — Trust, evidence, and anti-hallucination principles: Completed</w:t>
      </w:r>
    </w:p>
    <w:p>
      <w:r>
        <w:t>Step 6 — Functional and non-functional requirements: Completed</w:t>
      </w:r>
    </w:p>
    <w:p>
      <w:r>
        <w:t>Step 7 — AI/ML responsibility split: Completed</w:t>
      </w:r>
    </w:p>
    <w:p>
      <w:r>
        <w:t>Step 8 — System architecture and technology choices: Completed</w:t>
      </w:r>
    </w:p>
    <w:p>
      <w:r>
        <w:t>Step 8.5 — Provider abstraction and configuration design: Completed</w:t>
      </w:r>
    </w:p>
    <w:p>
      <w:r>
        <w:t>Step 9 — Conceptual database/data model: Completed</w:t>
      </w:r>
    </w:p>
    <w:p>
      <w:r>
        <w:t>Step 9.5 — Career Claim + Evidence deep design: Completed</w:t>
      </w:r>
    </w:p>
    <w:p>
      <w:r>
        <w:t>Step 10 — End-to-end workflow and API/data flow: Completed</w:t>
      </w:r>
    </w:p>
    <w:p>
      <w:r>
        <w:t>Step 11 — Detailed database schema/ER design: Current design stage</w:t>
      </w:r>
    </w:p>
    <w:p>
      <w:r>
        <w:t>Step 12 — AI/ML pipeline and matching engine design: Next</w:t>
      </w:r>
    </w:p>
    <w:p>
      <w:r>
        <w:t>Step 13 — Prompt/structured-output schemas and LLM contracts: Planned</w:t>
      </w:r>
    </w:p>
    <w:p>
      <w:r>
        <w:t>Step 14 — Backend project structure and implementation plan: Planned</w:t>
      </w:r>
    </w:p>
    <w:p>
      <w:r>
        <w:t>Step 15 — Database migrations/models: Planned</w:t>
      </w:r>
    </w:p>
    <w:p>
      <w:r>
        <w:t>Step 16 — Resume parsing and profile extraction: Planned</w:t>
      </w:r>
    </w:p>
    <w:p>
      <w:r>
        <w:t>Step 17 — Career Profile + claim/evidence UI: Planned</w:t>
      </w:r>
    </w:p>
    <w:p>
      <w:r>
        <w:t>Step 18 — JD analysis: Planned</w:t>
      </w:r>
    </w:p>
    <w:p>
      <w:r>
        <w:t>Step 19 — Matching + gap analysis: Planned</w:t>
      </w:r>
    </w:p>
    <w:p>
      <w:r>
        <w:t>Step 20 — Resume optimization + change tracking: Planned</w:t>
      </w:r>
    </w:p>
    <w:p>
      <w:r>
        <w:t>Step 21 — Truth validation + approval workflow: Planned</w:t>
      </w:r>
    </w:p>
    <w:p>
      <w:r>
        <w:t>Step 22 — Resume PDF/DOCX generation: Planned</w:t>
      </w:r>
    </w:p>
    <w:p>
      <w:r>
        <w:t>Step 23 — Frontend integration and UX refinement: Planned</w:t>
      </w:r>
    </w:p>
    <w:p>
      <w:r>
        <w:t>Step 24 — Testing/security/error handling: Planned</w:t>
      </w:r>
    </w:p>
    <w:p>
      <w:r>
        <w:t>Step 25 — Local end-to-end MVP: Planned</w:t>
      </w:r>
    </w:p>
    <w:p>
      <w:r>
        <w:t>Step 26 — Deployment and production hardening: Future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Job URL ingestion and structured extraction.</w:t>
      </w:r>
    </w:p>
    <w:p>
      <w:pPr>
        <w:pStyle w:val="ListBullet"/>
      </w:pPr>
      <w:r>
        <w:t>Job discovery and saved job search.</w:t>
      </w:r>
    </w:p>
    <w:p>
      <w:pPr>
        <w:pStyle w:val="ListBullet"/>
      </w:pPr>
      <w:r>
        <w:t>Application tracking and resume-version association.</w:t>
      </w:r>
    </w:p>
    <w:p>
      <w:pPr>
        <w:pStyle w:val="ListBullet"/>
      </w:pPr>
      <w:r>
        <w:t>Cover letters generated from the same trusted career claims.</w:t>
      </w:r>
    </w:p>
    <w:p>
      <w:pPr>
        <w:pStyle w:val="ListBullet"/>
      </w:pPr>
      <w:r>
        <w:t>Interview preparation based on the JD and candidate profile.</w:t>
      </w:r>
    </w:p>
    <w:p>
      <w:pPr>
        <w:pStyle w:val="ListBullet"/>
      </w:pPr>
      <w:r>
        <w:t>GitHub/portfolio integration for richer evidence.</w:t>
      </w:r>
    </w:p>
    <w:p>
      <w:pPr>
        <w:pStyle w:val="ListBullet"/>
      </w:pPr>
      <w:r>
        <w:t>Certification verification and external evidence.</w:t>
      </w:r>
    </w:p>
    <w:p>
      <w:pPr>
        <w:pStyle w:val="ListBullet"/>
      </w:pPr>
      <w:r>
        <w:t>Queue-based asynchronous processing with Redis/workers.</w:t>
      </w:r>
    </w:p>
    <w:p>
      <w:pPr>
        <w:pStyle w:val="ListBullet"/>
      </w:pPr>
      <w:r>
        <w:t>Managed/cloud LLM routing and cost-aware model selection.</w:t>
      </w:r>
    </w:p>
    <w:p>
      <w:pPr>
        <w:pStyle w:val="ListBullet"/>
      </w:pPr>
      <w:r>
        <w:t>Multiple resume templates and configurable sections.</w:t>
      </w:r>
    </w:p>
    <w:p>
      <w:pPr>
        <w:pStyle w:val="ListBullet"/>
      </w:pPr>
      <w:r>
        <w:t>Analytics: which skills appear most often across target jobs and where the candidate has recurring gaps.</w:t>
      </w:r>
    </w:p>
    <w:p>
      <w:pPr>
        <w:pStyle w:val="ListBullet"/>
      </w:pPr>
      <w:r>
        <w:t>Candidate career recommendations and upskilling suggestions.</w:t>
      </w:r>
    </w:p>
    <w:p>
      <w:pPr>
        <w:pStyle w:val="ListBullet"/>
      </w:pPr>
      <w:r>
        <w:t>Optional auto-apply only after strong consent, validation, and audit controls are proven.</w:t>
      </w:r>
    </w:p>
    <w:p>
      <w:pPr>
        <w:pStyle w:val="ListBullet"/>
      </w:pPr>
      <w:r>
        <w:t>Advanced claim provenance/evidence graph.</w:t>
      </w:r>
    </w:p>
    <w:p>
      <w:pPr>
        <w:pStyle w:val="ListBullet"/>
      </w:pPr>
      <w:r>
        <w:t>Evaluation datasets and automated regression testing for LLM extraction, matching, and truth validation.</w:t>
      </w:r>
    </w:p>
    <w:p>
      <w:pPr>
        <w:pStyle w:val="Heading1"/>
      </w:pPr>
      <w:r>
        <w:t>17. Non-Negotiable Architecture Rules</w:t>
      </w:r>
    </w:p>
    <w:p>
      <w:pPr>
        <w:pStyle w:val="ListNumber"/>
      </w:pPr>
      <w:r>
        <w:t>1. Career Profile + Career Claims + Evidence are the source of truth.</w:t>
      </w:r>
    </w:p>
    <w:p>
      <w:pPr>
        <w:pStyle w:val="ListNumber"/>
      </w:pPr>
      <w:r>
        <w:t>2. Generated resumes are derived artifacts, never sources of truth.</w:t>
      </w:r>
    </w:p>
    <w:p>
      <w:pPr>
        <w:pStyle w:val="ListNumber"/>
      </w:pPr>
      <w:r>
        <w:t>3. AI output is untrusted until schema/business validation passes.</w:t>
      </w:r>
    </w:p>
    <w:p>
      <w:pPr>
        <w:pStyle w:val="ListNumber"/>
      </w:pPr>
      <w:r>
        <w:t>4. The LLM cannot directly update trusted candidate data.</w:t>
      </w:r>
    </w:p>
    <w:p>
      <w:pPr>
        <w:pStyle w:val="ListNumber"/>
      </w:pPr>
      <w:r>
        <w:t>5. Experience type must remain explicit.</w:t>
      </w:r>
    </w:p>
    <w:p>
      <w:pPr>
        <w:pStyle w:val="ListNumber"/>
      </w:pPr>
      <w:r>
        <w:t>6. Semantic similarity cannot by itself establish qualification.</w:t>
      </w:r>
    </w:p>
    <w:p>
      <w:pPr>
        <w:pStyle w:val="ListNumber"/>
      </w:pPr>
      <w:r>
        <w:t>7. Candidate approval is required for material resume changes.</w:t>
      </w:r>
    </w:p>
    <w:p>
      <w:pPr>
        <w:pStyle w:val="ListNumber"/>
      </w:pPr>
      <w:r>
        <w:t>8. Unsupported claims must be blocked or clarified.</w:t>
      </w:r>
    </w:p>
    <w:p>
      <w:pPr>
        <w:pStyle w:val="ListNumber"/>
      </w:pPr>
      <w:r>
        <w:t>9. Do not alter dates or inflate experience to improve a match.</w:t>
      </w:r>
    </w:p>
    <w:p>
      <w:pPr>
        <w:pStyle w:val="ListNumber"/>
      </w:pPr>
      <w:r>
        <w:t>10. Do not promise ATS passage or interview success.</w:t>
      </w:r>
    </w:p>
    <w:p>
      <w:pPr>
        <w:pStyle w:val="ListNumber"/>
      </w:pPr>
      <w:r>
        <w:t>11. Use a transparent Job Alignment/Compatibility analysis instead.</w:t>
      </w:r>
    </w:p>
    <w:p>
      <w:pPr>
        <w:pStyle w:val="ListNumber"/>
      </w:pPr>
      <w:r>
        <w:t>12. Provider-specific SDKs belong behind interfaces.</w:t>
      </w:r>
    </w:p>
    <w:p>
      <w:pPr>
        <w:pStyle w:val="ListNumber"/>
      </w:pPr>
      <w:r>
        <w:t>13. Start simple; add Redis/queues only when needed.</w:t>
      </w:r>
    </w:p>
    <w:p>
      <w:pPr>
        <w:pStyle w:val="ListNumber"/>
      </w:pPr>
      <w:r>
        <w:t>14. Historical resume versions must remain stable even when the profile changes.</w:t>
      </w:r>
    </w:p>
    <w:p>
      <w:pPr>
        <w:pStyle w:val="ListNumber"/>
      </w:pPr>
      <w:r>
        <w:t>15. Secrets must never be committed to source control.</w:t>
      </w:r>
    </w:p>
    <w:p>
      <w:pPr>
        <w:pStyle w:val="Heading1"/>
      </w:pPr>
      <w:r>
        <w:t>18. Current Master Reference — What We Have Locked</w:t>
      </w:r>
    </w:p>
    <w:p>
      <w:r>
        <w:t>At the current stage, the recommended MVP is a Windows-friendly, local-first modular monolith:</w:t>
      </w:r>
    </w:p>
    <w:p>
      <w:r>
        <w:rPr>
          <w:rFonts w:ascii="Consolas" w:hAnsi="Consolas"/>
          <w:sz w:val="18"/>
        </w:rPr>
        <w:t>React + TypeScript</w:t>
        <w:br/>
        <w:t xml:space="preserve">        ↓</w:t>
        <w:br/>
        <w:t>FastAPI</w:t>
        <w:br/>
        <w:t xml:space="preserve">        ↓</w:t>
        <w:br/>
        <w:t>Application Services</w:t>
        <w:br/>
        <w:t xml:space="preserve">   ├── Career/Profile</w:t>
        <w:br/>
        <w:t xml:space="preserve">   ├── JD Analyzer</w:t>
        <w:br/>
        <w:t xml:space="preserve">   ├── Matching</w:t>
        <w:br/>
        <w:t xml:space="preserve">   ├── Gap Analysis</w:t>
        <w:br/>
        <w:t xml:space="preserve">   ├── Resume Optimizer</w:t>
        <w:br/>
        <w:t xml:space="preserve">   ├── Claim Validator</w:t>
        <w:br/>
        <w:t xml:space="preserve">   └── Resume Generator</w:t>
        <w:br/>
        <w:t xml:space="preserve">        ↓</w:t>
        <w:br/>
        <w:t>PostgreSQL + pgvector</w:t>
        <w:br/>
        <w:t xml:space="preserve">        +</w:t>
        <w:br/>
        <w:t>Ollama</w:t>
        <w:br/>
        <w:t xml:space="preserve">        +</w:t>
        <w:br/>
        <w:t>Local File Storage</w:t>
        <w:br/>
        <w:br/>
        <w:t>No Redis/queue for MVP.</w:t>
      </w:r>
    </w:p>
    <w:p>
      <w:r>
        <w:t>Production is intentionally provider-independent: managed PostgreSQL + pgvector, Cloudflare R2, cloud LLM(s), optional cloud embeddings, managed Redis/queue when justified, and the same core business services.</w:t>
      </w:r>
    </w:p>
    <w:p>
      <w:pPr>
        <w:pStyle w:val="Heading1"/>
      </w:pPr>
      <w:r>
        <w:t>19. Short Glossary</w:t>
      </w:r>
    </w:p>
    <w:p>
      <w:r>
        <w:t>Career Profile: Persistent structured representation of the candidate's professional background.</w:t>
      </w:r>
    </w:p>
    <w:p>
      <w:r>
        <w:t>Career Claim: Specific factual statement about the candidate's skills, experience, project, achievement, education, etc.</w:t>
      </w:r>
    </w:p>
    <w:p>
      <w:r>
        <w:t>Evidence: Candidate-provided source supporting a claim.</w:t>
      </w:r>
    </w:p>
    <w:p>
      <w:r>
        <w:t>Evidence-backed: Supporting candidate-provided evidence exists; not an independent external verification.</w:t>
      </w:r>
    </w:p>
    <w:p>
      <w:r>
        <w:t>Candidate-confirmed: Candidate explicitly confirmed the claim.</w:t>
      </w:r>
    </w:p>
    <w:p>
      <w:r>
        <w:t>Semantic similarity: Meaning-level relatedness between texts; not proof of qualification.</w:t>
      </w:r>
    </w:p>
    <w:p>
      <w:r>
        <w:t>Job Alignment Score: The system's transparent compatibility measure across requirements; not a universal ATS score.</w:t>
      </w:r>
    </w:p>
    <w:p>
      <w:r>
        <w:t>LLM Provider: An implementation used to generate/analyze language, such as Ollama, Gemini, or OpenAI.</w:t>
      </w:r>
    </w:p>
    <w:p>
      <w:r>
        <w:t>Embedding: Vector representation used for semantic retrieval/matching.</w:t>
      </w:r>
    </w:p>
    <w:p>
      <w:r>
        <w:t>Provider abstraction: Interface-based design that lets infrastructure providers be swapped without changing business logic.</w:t>
      </w:r>
    </w:p>
    <w:p>
      <w:r>
        <w:t>Queue: Infrastructure for asynchronous work; intentionally deferred in the MVP.</w:t>
      </w:r>
    </w:p>
    <w:p>
      <w:pPr>
        <w:pStyle w:val="Heading1"/>
      </w:pPr>
      <w:r>
        <w:t>20. Next Immediate Step</w:t>
      </w:r>
    </w:p>
    <w:p>
      <w:r>
        <w:t>The next planned discussion is Step 12 — AI/ML Pipeline &amp; Matching Engine Design. That step should finalize the division between LLM tasks, deterministic Python logic, embeddings, matching formulas, confidence/evidence handling, structured-output schemas, and validation thresholds before implementation begins.</w:t>
      </w:r>
    </w:p>
    <w:p/>
    <w:p>
      <w:pPr>
        <w:jc w:val="center"/>
      </w:pPr>
      <w:r>
        <w:rPr>
          <w:b/>
        </w:rPr>
        <w:t>End of Master Reference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